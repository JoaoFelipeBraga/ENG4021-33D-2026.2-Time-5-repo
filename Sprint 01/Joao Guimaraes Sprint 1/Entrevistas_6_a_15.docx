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Arial" w:hAnsi="Arial"/>
          <w:b/>
          <w:sz w:val="28"/>
        </w:rPr>
        <w:t>Entrevista 1</w:t>
      </w:r>
    </w:p>
    <w:p>
      <w:pPr>
        <w:spacing w:after="30" w:line="221" w:lineRule="auto"/>
      </w:pPr>
      <w:r>
        <w:rPr>
          <w:rFonts w:ascii="Arial" w:hAnsi="Arial"/>
          <w:b/>
          <w:sz w:val="17"/>
        </w:rPr>
        <w:t xml:space="preserve">Entrevistador: </w:t>
      </w:r>
      <w:r>
        <w:rPr>
          <w:rFonts w:ascii="Arial" w:hAnsi="Arial"/>
          <w:sz w:val="17"/>
        </w:rPr>
        <w:t>Olá, bom dia. Qual seu curso e turno?</w:t>
      </w:r>
    </w:p>
    <w:p>
      <w:pPr>
        <w:spacing w:after="30" w:line="221" w:lineRule="auto"/>
      </w:pPr>
      <w:r>
        <w:rPr>
          <w:rFonts w:ascii="Arial" w:hAnsi="Arial"/>
          <w:b/>
          <w:sz w:val="17"/>
        </w:rPr>
        <w:t xml:space="preserve">Entrevistado: </w:t>
      </w:r>
      <w:r>
        <w:rPr>
          <w:rFonts w:ascii="Arial" w:hAnsi="Arial"/>
          <w:sz w:val="17"/>
        </w:rPr>
        <w:t>Engenharia de Computação, diurno.</w:t>
      </w:r>
    </w:p>
    <w:p>
      <w:pPr>
        <w:spacing w:after="30" w:line="221" w:lineRule="auto"/>
      </w:pPr>
      <w:r>
        <w:rPr>
          <w:rFonts w:ascii="Arial" w:hAnsi="Arial"/>
          <w:b/>
          <w:sz w:val="17"/>
        </w:rPr>
        <w:t xml:space="preserve">Entrevistador: </w:t>
      </w:r>
      <w:r>
        <w:rPr>
          <w:rFonts w:ascii="Arial" w:hAnsi="Arial"/>
          <w:sz w:val="17"/>
        </w:rPr>
        <w:t>Qual período você está cursando?</w:t>
      </w:r>
    </w:p>
    <w:p>
      <w:pPr>
        <w:spacing w:after="30" w:line="221" w:lineRule="auto"/>
      </w:pPr>
      <w:r>
        <w:rPr>
          <w:rFonts w:ascii="Arial" w:hAnsi="Arial"/>
          <w:b/>
          <w:sz w:val="17"/>
        </w:rPr>
        <w:t xml:space="preserve">Entrevistado: </w:t>
      </w:r>
      <w:r>
        <w:rPr>
          <w:rFonts w:ascii="Arial" w:hAnsi="Arial"/>
          <w:sz w:val="17"/>
        </w:rPr>
        <w:t>Segundo período.</w:t>
      </w:r>
    </w:p>
    <w:p>
      <w:pPr>
        <w:spacing w:after="30" w:line="221" w:lineRule="auto"/>
      </w:pPr>
      <w:r>
        <w:rPr>
          <w:rFonts w:ascii="Arial" w:hAnsi="Arial"/>
          <w:b/>
          <w:sz w:val="17"/>
        </w:rPr>
        <w:t xml:space="preserve">Entrevistador: </w:t>
      </w:r>
      <w:r>
        <w:rPr>
          <w:rFonts w:ascii="Arial" w:hAnsi="Arial"/>
          <w:sz w:val="17"/>
        </w:rPr>
        <w:t>Você é estudante bolsista?</w:t>
      </w:r>
    </w:p>
    <w:p>
      <w:pPr>
        <w:spacing w:after="30" w:line="221" w:lineRule="auto"/>
      </w:pPr>
      <w:r>
        <w:rPr>
          <w:rFonts w:ascii="Arial" w:hAnsi="Arial"/>
          <w:b/>
          <w:sz w:val="17"/>
        </w:rPr>
        <w:t xml:space="preserve">Entrevistado: </w:t>
      </w:r>
      <w:r>
        <w:rPr>
          <w:rFonts w:ascii="Arial" w:hAnsi="Arial"/>
          <w:sz w:val="17"/>
        </w:rPr>
        <w:t>Não.</w:t>
      </w:r>
    </w:p>
    <w:p>
      <w:pPr>
        <w:spacing w:after="30" w:line="221" w:lineRule="auto"/>
      </w:pPr>
      <w:r>
        <w:rPr>
          <w:rFonts w:ascii="Arial" w:hAnsi="Arial"/>
          <w:b/>
          <w:sz w:val="17"/>
        </w:rPr>
        <w:t xml:space="preserve">Entrevistador: </w:t>
      </w:r>
      <w:r>
        <w:rPr>
          <w:rFonts w:ascii="Arial" w:hAnsi="Arial"/>
          <w:sz w:val="17"/>
        </w:rPr>
        <w:t>Você já estagiou?</w:t>
      </w:r>
    </w:p>
    <w:p>
      <w:pPr>
        <w:spacing w:after="30" w:line="221" w:lineRule="auto"/>
      </w:pPr>
      <w:r>
        <w:rPr>
          <w:rFonts w:ascii="Arial" w:hAnsi="Arial"/>
          <w:b/>
          <w:sz w:val="17"/>
        </w:rPr>
        <w:t xml:space="preserve">Entrevistado: </w:t>
      </w:r>
      <w:r>
        <w:rPr>
          <w:rFonts w:ascii="Arial" w:hAnsi="Arial"/>
          <w:sz w:val="17"/>
        </w:rPr>
        <w:t>Não.</w:t>
      </w:r>
    </w:p>
    <w:p>
      <w:pPr>
        <w:spacing w:after="30" w:line="221" w:lineRule="auto"/>
      </w:pPr>
      <w:r>
        <w:rPr>
          <w:rFonts w:ascii="Arial" w:hAnsi="Arial"/>
          <w:b/>
          <w:sz w:val="17"/>
        </w:rPr>
        <w:t xml:space="preserve">Entrevistador: </w:t>
      </w:r>
      <w:r>
        <w:rPr>
          <w:rFonts w:ascii="Arial" w:hAnsi="Arial"/>
          <w:sz w:val="17"/>
        </w:rPr>
        <w:t>Você busca um estágio agora?</w:t>
      </w:r>
    </w:p>
    <w:p>
      <w:pPr>
        <w:spacing w:after="30" w:line="221" w:lineRule="auto"/>
      </w:pPr>
      <w:r>
        <w:rPr>
          <w:rFonts w:ascii="Arial" w:hAnsi="Arial"/>
          <w:b/>
          <w:sz w:val="17"/>
        </w:rPr>
        <w:t xml:space="preserve">Entrevistado: </w:t>
      </w:r>
      <w:r>
        <w:rPr>
          <w:rFonts w:ascii="Arial" w:hAnsi="Arial"/>
          <w:sz w:val="17"/>
        </w:rPr>
        <w:t>Não no momento.</w:t>
      </w:r>
    </w:p>
    <w:p>
      <w:pPr>
        <w:spacing w:after="30" w:line="221" w:lineRule="auto"/>
      </w:pPr>
      <w:r>
        <w:rPr>
          <w:rFonts w:ascii="Arial" w:hAnsi="Arial"/>
          <w:b/>
          <w:sz w:val="17"/>
        </w:rPr>
        <w:t xml:space="preserve">Entrevistador: </w:t>
      </w:r>
      <w:r>
        <w:rPr>
          <w:rFonts w:ascii="Arial" w:hAnsi="Arial"/>
          <w:sz w:val="17"/>
        </w:rPr>
        <w:t>Você já participou ou participa de uma iniciação científica ou tecnológica?</w:t>
      </w:r>
    </w:p>
    <w:p>
      <w:pPr>
        <w:spacing w:after="30" w:line="221" w:lineRule="auto"/>
      </w:pPr>
      <w:r>
        <w:rPr>
          <w:rFonts w:ascii="Arial" w:hAnsi="Arial"/>
          <w:b/>
          <w:sz w:val="17"/>
        </w:rPr>
        <w:t xml:space="preserve">Entrevistado: </w:t>
      </w:r>
      <w:r>
        <w:rPr>
          <w:rFonts w:ascii="Arial" w:hAnsi="Arial"/>
          <w:sz w:val="17"/>
        </w:rPr>
        <w:t>Não.</w:t>
      </w:r>
    </w:p>
    <w:p>
      <w:pPr>
        <w:spacing w:after="30" w:line="221" w:lineRule="auto"/>
      </w:pPr>
      <w:r>
        <w:rPr>
          <w:rFonts w:ascii="Arial" w:hAnsi="Arial"/>
          <w:b/>
          <w:sz w:val="17"/>
        </w:rPr>
        <w:t xml:space="preserve">Entrevistador: </w:t>
      </w:r>
      <w:r>
        <w:rPr>
          <w:rFonts w:ascii="Arial" w:hAnsi="Arial"/>
          <w:sz w:val="17"/>
        </w:rPr>
        <w:t>Está buscando uma?</w:t>
      </w:r>
    </w:p>
    <w:p>
      <w:pPr>
        <w:spacing w:after="30" w:line="221" w:lineRule="auto"/>
      </w:pPr>
      <w:r>
        <w:rPr>
          <w:rFonts w:ascii="Arial" w:hAnsi="Arial"/>
          <w:b/>
          <w:sz w:val="17"/>
        </w:rPr>
        <w:t xml:space="preserve">Entrevistado: </w:t>
      </w:r>
      <w:r>
        <w:rPr>
          <w:rFonts w:ascii="Arial" w:hAnsi="Arial"/>
          <w:sz w:val="17"/>
        </w:rPr>
        <w:t>Sim.</w:t>
      </w:r>
    </w:p>
    <w:p>
      <w:pPr>
        <w:spacing w:after="30" w:line="221" w:lineRule="auto"/>
      </w:pPr>
      <w:r>
        <w:rPr>
          <w:rFonts w:ascii="Arial" w:hAnsi="Arial"/>
          <w:b/>
          <w:sz w:val="17"/>
        </w:rPr>
        <w:t xml:space="preserve">Entrevistador: </w:t>
      </w:r>
      <w:r>
        <w:rPr>
          <w:rFonts w:ascii="Arial" w:hAnsi="Arial"/>
          <w:sz w:val="17"/>
        </w:rPr>
        <w:t>Há quanto tempo você está buscando?</w:t>
      </w:r>
    </w:p>
    <w:p>
      <w:pPr>
        <w:spacing w:after="30" w:line="221" w:lineRule="auto"/>
      </w:pPr>
      <w:r>
        <w:rPr>
          <w:rFonts w:ascii="Arial" w:hAnsi="Arial"/>
          <w:b/>
          <w:sz w:val="17"/>
        </w:rPr>
        <w:t xml:space="preserve">Entrevistado: </w:t>
      </w:r>
      <w:r>
        <w:rPr>
          <w:rFonts w:ascii="Arial" w:hAnsi="Arial"/>
          <w:sz w:val="17"/>
        </w:rPr>
        <w:t>Um semestre.</w:t>
      </w:r>
    </w:p>
    <w:p>
      <w:pPr>
        <w:spacing w:after="30" w:line="221" w:lineRule="auto"/>
      </w:pPr>
      <w:r>
        <w:rPr>
          <w:rFonts w:ascii="Arial" w:hAnsi="Arial"/>
          <w:b/>
          <w:sz w:val="17"/>
        </w:rPr>
        <w:t xml:space="preserve">Entrevistador: </w:t>
      </w:r>
      <w:r>
        <w:rPr>
          <w:rFonts w:ascii="Arial" w:hAnsi="Arial"/>
          <w:sz w:val="17"/>
        </w:rPr>
        <w:t>Quais estão sendo suas maiores dificuldades?</w:t>
      </w:r>
    </w:p>
    <w:p>
      <w:pPr>
        <w:spacing w:after="30" w:line="221" w:lineRule="auto"/>
      </w:pPr>
      <w:r>
        <w:rPr>
          <w:rFonts w:ascii="Arial" w:hAnsi="Arial"/>
          <w:b/>
          <w:sz w:val="17"/>
        </w:rPr>
        <w:t xml:space="preserve">Entrevistado: </w:t>
      </w:r>
      <w:r>
        <w:rPr>
          <w:rFonts w:ascii="Arial" w:hAnsi="Arial"/>
          <w:sz w:val="17"/>
        </w:rPr>
        <w:t>Horário e tempo para dedicação.</w:t>
      </w:r>
    </w:p>
    <w:p>
      <w:pPr>
        <w:spacing w:after="30" w:line="221" w:lineRule="auto"/>
      </w:pPr>
      <w:r>
        <w:rPr>
          <w:rFonts w:ascii="Arial" w:hAnsi="Arial"/>
          <w:b/>
          <w:sz w:val="17"/>
        </w:rPr>
        <w:t xml:space="preserve">Entrevistador: </w:t>
      </w:r>
      <w:r>
        <w:rPr>
          <w:rFonts w:ascii="Arial" w:hAnsi="Arial"/>
          <w:sz w:val="17"/>
        </w:rPr>
        <w:t>Você já foi ou é monitor?</w:t>
      </w:r>
    </w:p>
    <w:p>
      <w:pPr>
        <w:spacing w:after="30" w:line="221" w:lineRule="auto"/>
      </w:pPr>
      <w:r>
        <w:rPr>
          <w:rFonts w:ascii="Arial" w:hAnsi="Arial"/>
          <w:b/>
          <w:sz w:val="17"/>
        </w:rPr>
        <w:t xml:space="preserve">Entrevistado: </w:t>
      </w:r>
      <w:r>
        <w:rPr>
          <w:rFonts w:ascii="Arial" w:hAnsi="Arial"/>
          <w:sz w:val="17"/>
        </w:rPr>
        <w:t>Não.</w:t>
      </w:r>
    </w:p>
    <w:p>
      <w:pPr>
        <w:spacing w:after="30" w:line="221" w:lineRule="auto"/>
      </w:pPr>
      <w:r>
        <w:rPr>
          <w:rFonts w:ascii="Arial" w:hAnsi="Arial"/>
          <w:b/>
          <w:sz w:val="17"/>
        </w:rPr>
        <w:t xml:space="preserve">Entrevistador: </w:t>
      </w:r>
      <w:r>
        <w:rPr>
          <w:rFonts w:ascii="Arial" w:hAnsi="Arial"/>
          <w:sz w:val="17"/>
        </w:rPr>
        <w:t>Você busca ser monitor?</w:t>
      </w:r>
    </w:p>
    <w:p>
      <w:pPr>
        <w:spacing w:after="30" w:line="221" w:lineRule="auto"/>
      </w:pPr>
      <w:r>
        <w:rPr>
          <w:rFonts w:ascii="Arial" w:hAnsi="Arial"/>
          <w:b/>
          <w:sz w:val="17"/>
        </w:rPr>
        <w:t xml:space="preserve">Entrevistado: </w:t>
      </w:r>
      <w:r>
        <w:rPr>
          <w:rFonts w:ascii="Arial" w:hAnsi="Arial"/>
          <w:sz w:val="17"/>
        </w:rPr>
        <w:t>Futuramente.</w:t>
      </w:r>
    </w:p>
    <w:p>
      <w:pPr>
        <w:spacing w:after="30" w:line="221" w:lineRule="auto"/>
      </w:pPr>
      <w:r>
        <w:rPr>
          <w:rFonts w:ascii="Arial" w:hAnsi="Arial"/>
          <w:b/>
          <w:sz w:val="17"/>
        </w:rPr>
        <w:t xml:space="preserve">Entrevistador: </w:t>
      </w:r>
      <w:r>
        <w:rPr>
          <w:rFonts w:ascii="Arial" w:hAnsi="Arial"/>
          <w:sz w:val="17"/>
        </w:rPr>
        <w:t>Quando você procura esse tipo de oportunidade, como monitoria, estágio etc., onde costuma procurar?</w:t>
      </w:r>
    </w:p>
    <w:p>
      <w:pPr>
        <w:spacing w:after="30" w:line="221" w:lineRule="auto"/>
      </w:pPr>
      <w:r>
        <w:rPr>
          <w:rFonts w:ascii="Arial" w:hAnsi="Arial"/>
          <w:b/>
          <w:sz w:val="17"/>
        </w:rPr>
        <w:t xml:space="preserve">Entrevistado: </w:t>
      </w:r>
      <w:r>
        <w:rPr>
          <w:rFonts w:ascii="Arial" w:hAnsi="Arial"/>
          <w:sz w:val="17"/>
        </w:rPr>
        <w:t>Páginas da PUC, fóruns e divulgações do departamento.</w:t>
      </w:r>
    </w:p>
    <w:p>
      <w:pPr>
        <w:spacing w:after="30" w:line="221" w:lineRule="auto"/>
      </w:pPr>
      <w:r>
        <w:rPr>
          <w:rFonts w:ascii="Arial" w:hAnsi="Arial"/>
          <w:b/>
          <w:sz w:val="17"/>
        </w:rPr>
        <w:t xml:space="preserve">Entrevistador: </w:t>
      </w:r>
      <w:r>
        <w:rPr>
          <w:rFonts w:ascii="Arial" w:hAnsi="Arial"/>
          <w:sz w:val="17"/>
        </w:rPr>
        <w:t>Tem alguma rede específica ou algum site?</w:t>
      </w:r>
    </w:p>
    <w:p>
      <w:pPr>
        <w:spacing w:after="30" w:line="221" w:lineRule="auto"/>
      </w:pPr>
      <w:r>
        <w:rPr>
          <w:rFonts w:ascii="Arial" w:hAnsi="Arial"/>
          <w:b/>
          <w:sz w:val="17"/>
        </w:rPr>
        <w:t xml:space="preserve">Entrevistado: </w:t>
      </w:r>
      <w:r>
        <w:rPr>
          <w:rFonts w:ascii="Arial" w:hAnsi="Arial"/>
          <w:sz w:val="17"/>
        </w:rPr>
        <w:t>Não. Sites da PUC em geral.</w:t>
      </w:r>
    </w:p>
    <w:p>
      <w:pPr>
        <w:spacing w:after="30" w:line="221" w:lineRule="auto"/>
      </w:pPr>
      <w:r>
        <w:rPr>
          <w:rFonts w:ascii="Arial" w:hAnsi="Arial"/>
          <w:b/>
          <w:sz w:val="17"/>
        </w:rPr>
        <w:t xml:space="preserve">Entrevistador: </w:t>
      </w:r>
      <w:r>
        <w:rPr>
          <w:rFonts w:ascii="Arial" w:hAnsi="Arial"/>
          <w:sz w:val="17"/>
        </w:rPr>
        <w:t>Você já perdeu alguma oportunidade devido à falta de divulgação, por não ter ficado sabendo dela?</w:t>
      </w:r>
    </w:p>
    <w:p>
      <w:pPr>
        <w:spacing w:after="30" w:line="221" w:lineRule="auto"/>
      </w:pPr>
      <w:r>
        <w:rPr>
          <w:rFonts w:ascii="Arial" w:hAnsi="Arial"/>
          <w:b/>
          <w:sz w:val="17"/>
        </w:rPr>
        <w:t xml:space="preserve">Entrevistado: </w:t>
      </w:r>
      <w:r>
        <w:rPr>
          <w:rFonts w:ascii="Arial" w:hAnsi="Arial"/>
          <w:sz w:val="17"/>
        </w:rPr>
        <w:t>Não, acho que não.</w:t>
      </w:r>
    </w:p>
    <w:p>
      <w:pPr>
        <w:spacing w:after="30" w:line="221" w:lineRule="auto"/>
      </w:pPr>
      <w:r>
        <w:rPr>
          <w:rFonts w:ascii="Arial" w:hAnsi="Arial"/>
          <w:b/>
          <w:sz w:val="17"/>
        </w:rPr>
        <w:t xml:space="preserve">Entrevistador: </w:t>
      </w:r>
      <w:r>
        <w:rPr>
          <w:rFonts w:ascii="Arial" w:hAnsi="Arial"/>
          <w:sz w:val="17"/>
        </w:rPr>
        <w:t>Caso você fosse receber alertas e notificações, por onde preferiria recebê-los? Notificação ou e-mail?</w:t>
      </w:r>
    </w:p>
    <w:p>
      <w:pPr>
        <w:spacing w:after="30" w:line="221" w:lineRule="auto"/>
      </w:pPr>
      <w:r>
        <w:rPr>
          <w:rFonts w:ascii="Arial" w:hAnsi="Arial"/>
          <w:b/>
          <w:sz w:val="17"/>
        </w:rPr>
        <w:t xml:space="preserve">Entrevistado: </w:t>
      </w:r>
      <w:r>
        <w:rPr>
          <w:rFonts w:ascii="Arial" w:hAnsi="Arial"/>
          <w:sz w:val="17"/>
        </w:rPr>
        <w:t>E-mail. Acho que e-mail é melhor.</w:t>
      </w:r>
    </w:p>
    <w:p>
      <w:pPr>
        <w:spacing w:after="30" w:line="221" w:lineRule="auto"/>
      </w:pPr>
      <w:r>
        <w:rPr>
          <w:rFonts w:ascii="Arial" w:hAnsi="Arial"/>
          <w:b/>
          <w:sz w:val="17"/>
        </w:rPr>
        <w:t xml:space="preserve">Entrevistador: </w:t>
      </w:r>
      <w:r>
        <w:rPr>
          <w:rFonts w:ascii="Arial" w:hAnsi="Arial"/>
          <w:sz w:val="17"/>
        </w:rPr>
        <w:t>Você acha que o acesso a editais e processos anteriores colaboraria para os seus objetivos?</w:t>
      </w:r>
    </w:p>
    <w:p>
      <w:pPr>
        <w:spacing w:after="30" w:line="221" w:lineRule="auto"/>
      </w:pPr>
      <w:r>
        <w:rPr>
          <w:rFonts w:ascii="Arial" w:hAnsi="Arial"/>
          <w:b/>
          <w:sz w:val="17"/>
        </w:rPr>
        <w:t xml:space="preserve">Entrevistado: </w:t>
      </w:r>
      <w:r>
        <w:rPr>
          <w:rFonts w:ascii="Arial" w:hAnsi="Arial"/>
          <w:sz w:val="17"/>
        </w:rPr>
        <w:t>Sim, para me manter informado sobre os processos anteriores.</w:t>
      </w:r>
    </w:p>
    <w:p>
      <w:r>
        <w:br w:type="page"/>
      </w:r>
    </w:p>
    <w:p>
      <w:pPr>
        <w:spacing w:after="100"/>
        <w:jc w:val="center"/>
      </w:pPr>
      <w:r>
        <w:rPr>
          <w:rFonts w:ascii="Arial" w:hAnsi="Arial"/>
          <w:b/>
          <w:sz w:val="28"/>
        </w:rPr>
        <w:t>Entrevista 2</w:t>
      </w:r>
    </w:p>
    <w:p>
      <w:pPr>
        <w:spacing w:after="30" w:line="221" w:lineRule="auto"/>
      </w:pPr>
      <w:r>
        <w:rPr>
          <w:rFonts w:ascii="Arial" w:hAnsi="Arial"/>
          <w:b/>
          <w:sz w:val="17"/>
        </w:rPr>
        <w:t xml:space="preserve">Entrevistador: </w:t>
      </w:r>
      <w:r>
        <w:rPr>
          <w:rFonts w:ascii="Arial" w:hAnsi="Arial"/>
          <w:sz w:val="17"/>
        </w:rPr>
        <w:t>Qual seu curso?</w:t>
      </w:r>
    </w:p>
    <w:p>
      <w:pPr>
        <w:spacing w:after="30" w:line="221" w:lineRule="auto"/>
      </w:pPr>
      <w:r>
        <w:rPr>
          <w:rFonts w:ascii="Arial" w:hAnsi="Arial"/>
          <w:b/>
          <w:sz w:val="17"/>
        </w:rPr>
        <w:t xml:space="preserve">Entrevistado: </w:t>
      </w:r>
      <w:r>
        <w:rPr>
          <w:rFonts w:ascii="Arial" w:hAnsi="Arial"/>
          <w:sz w:val="17"/>
        </w:rPr>
        <w:t>Ciência.</w:t>
      </w:r>
    </w:p>
    <w:p>
      <w:pPr>
        <w:spacing w:after="30" w:line="221" w:lineRule="auto"/>
      </w:pPr>
      <w:r>
        <w:rPr>
          <w:rFonts w:ascii="Arial" w:hAnsi="Arial"/>
          <w:b/>
          <w:sz w:val="17"/>
        </w:rPr>
        <w:t xml:space="preserve">Entrevistador: </w:t>
      </w:r>
      <w:r>
        <w:rPr>
          <w:rFonts w:ascii="Arial" w:hAnsi="Arial"/>
          <w:sz w:val="17"/>
        </w:rPr>
        <w:t>Qual período você está cursando?</w:t>
      </w:r>
    </w:p>
    <w:p>
      <w:pPr>
        <w:spacing w:after="30" w:line="221" w:lineRule="auto"/>
      </w:pPr>
      <w:r>
        <w:rPr>
          <w:rFonts w:ascii="Arial" w:hAnsi="Arial"/>
          <w:b/>
          <w:sz w:val="17"/>
        </w:rPr>
        <w:t xml:space="preserve">Entrevistado: </w:t>
      </w:r>
      <w:r>
        <w:rPr>
          <w:rFonts w:ascii="Arial" w:hAnsi="Arial"/>
          <w:sz w:val="17"/>
        </w:rPr>
        <w:t>Sexto período.</w:t>
      </w:r>
    </w:p>
    <w:p>
      <w:pPr>
        <w:spacing w:after="30" w:line="221" w:lineRule="auto"/>
      </w:pPr>
      <w:r>
        <w:rPr>
          <w:rFonts w:ascii="Arial" w:hAnsi="Arial"/>
          <w:b/>
          <w:sz w:val="17"/>
        </w:rPr>
        <w:t xml:space="preserve">Entrevistador: </w:t>
      </w:r>
      <w:r>
        <w:rPr>
          <w:rFonts w:ascii="Arial" w:hAnsi="Arial"/>
          <w:sz w:val="17"/>
        </w:rPr>
        <w:t>Você é estudante bolsista?</w:t>
      </w:r>
    </w:p>
    <w:p>
      <w:pPr>
        <w:spacing w:after="30" w:line="221" w:lineRule="auto"/>
      </w:pPr>
      <w:r>
        <w:rPr>
          <w:rFonts w:ascii="Arial" w:hAnsi="Arial"/>
          <w:b/>
          <w:sz w:val="17"/>
        </w:rPr>
        <w:t xml:space="preserve">Entrevistado: </w:t>
      </w:r>
      <w:r>
        <w:rPr>
          <w:rFonts w:ascii="Arial" w:hAnsi="Arial"/>
          <w:sz w:val="17"/>
        </w:rPr>
        <w:t>Não.</w:t>
      </w:r>
    </w:p>
    <w:p>
      <w:pPr>
        <w:spacing w:after="30" w:line="221" w:lineRule="auto"/>
      </w:pPr>
      <w:r>
        <w:rPr>
          <w:rFonts w:ascii="Arial" w:hAnsi="Arial"/>
          <w:b/>
          <w:sz w:val="17"/>
        </w:rPr>
        <w:t xml:space="preserve">Entrevistador: </w:t>
      </w:r>
      <w:r>
        <w:rPr>
          <w:rFonts w:ascii="Arial" w:hAnsi="Arial"/>
          <w:sz w:val="17"/>
        </w:rPr>
        <w:t>Você já estagiou ou estagia?</w:t>
      </w:r>
    </w:p>
    <w:p>
      <w:pPr>
        <w:spacing w:after="30" w:line="221" w:lineRule="auto"/>
      </w:pPr>
      <w:r>
        <w:rPr>
          <w:rFonts w:ascii="Arial" w:hAnsi="Arial"/>
          <w:b/>
          <w:sz w:val="17"/>
        </w:rPr>
        <w:t xml:space="preserve">Entrevistado: </w:t>
      </w:r>
      <w:r>
        <w:rPr>
          <w:rFonts w:ascii="Arial" w:hAnsi="Arial"/>
          <w:sz w:val="17"/>
        </w:rPr>
        <w:t>Sim e não. Faço parte de um grupo de pesquisa, mas não é exatamente um estágio.</w:t>
      </w:r>
    </w:p>
    <w:p>
      <w:pPr>
        <w:spacing w:after="30" w:line="221" w:lineRule="auto"/>
      </w:pPr>
      <w:r>
        <w:rPr>
          <w:rFonts w:ascii="Arial" w:hAnsi="Arial"/>
          <w:b/>
          <w:sz w:val="17"/>
        </w:rPr>
        <w:t xml:space="preserve">Entrevistador: </w:t>
      </w:r>
      <w:r>
        <w:rPr>
          <w:rFonts w:ascii="Arial" w:hAnsi="Arial"/>
          <w:sz w:val="17"/>
        </w:rPr>
        <w:t>Poderia categorizar essa atividade mais como uma iniciação científica?</w:t>
      </w:r>
    </w:p>
    <w:p>
      <w:pPr>
        <w:spacing w:after="30" w:line="221" w:lineRule="auto"/>
      </w:pPr>
      <w:r>
        <w:rPr>
          <w:rFonts w:ascii="Arial" w:hAnsi="Arial"/>
          <w:b/>
          <w:sz w:val="17"/>
        </w:rPr>
        <w:t xml:space="preserve">Entrevistado: </w:t>
      </w:r>
      <w:r>
        <w:rPr>
          <w:rFonts w:ascii="Arial" w:hAnsi="Arial"/>
          <w:sz w:val="17"/>
        </w:rPr>
        <w:t>Não oficialmente. Tenho um artigo no meu nome, do qual participei em colaboração, mas oficialmente não estou vinculado a nada.</w:t>
      </w:r>
    </w:p>
    <w:p>
      <w:pPr>
        <w:spacing w:after="30" w:line="221" w:lineRule="auto"/>
      </w:pPr>
      <w:r>
        <w:rPr>
          <w:rFonts w:ascii="Arial" w:hAnsi="Arial"/>
          <w:b/>
          <w:sz w:val="17"/>
        </w:rPr>
        <w:t xml:space="preserve">Entrevistador: </w:t>
      </w:r>
      <w:r>
        <w:rPr>
          <w:rFonts w:ascii="Arial" w:hAnsi="Arial"/>
          <w:sz w:val="17"/>
        </w:rPr>
        <w:t>E você buscou essa oportunidade ou foi chamado?</w:t>
      </w:r>
    </w:p>
    <w:p>
      <w:pPr>
        <w:spacing w:after="30" w:line="221" w:lineRule="auto"/>
      </w:pPr>
      <w:r>
        <w:rPr>
          <w:rFonts w:ascii="Arial" w:hAnsi="Arial"/>
          <w:b/>
          <w:sz w:val="17"/>
        </w:rPr>
        <w:t xml:space="preserve">Entrevistado: </w:t>
      </w:r>
      <w:r>
        <w:rPr>
          <w:rFonts w:ascii="Arial" w:hAnsi="Arial"/>
          <w:sz w:val="17"/>
        </w:rPr>
        <w:t>Busquei. Uma professora que eu conhecia da faculdade me ajudou nesse contato.</w:t>
      </w:r>
    </w:p>
    <w:p>
      <w:pPr>
        <w:spacing w:after="30" w:line="221" w:lineRule="auto"/>
      </w:pPr>
      <w:r>
        <w:rPr>
          <w:rFonts w:ascii="Arial" w:hAnsi="Arial"/>
          <w:b/>
          <w:sz w:val="17"/>
        </w:rPr>
        <w:t xml:space="preserve">Entrevistador: </w:t>
      </w:r>
      <w:r>
        <w:rPr>
          <w:rFonts w:ascii="Arial" w:hAnsi="Arial"/>
          <w:sz w:val="17"/>
        </w:rPr>
        <w:t>Em qual período isso aconteceu?</w:t>
      </w:r>
    </w:p>
    <w:p>
      <w:pPr>
        <w:spacing w:after="30" w:line="221" w:lineRule="auto"/>
      </w:pPr>
      <w:r>
        <w:rPr>
          <w:rFonts w:ascii="Arial" w:hAnsi="Arial"/>
          <w:b/>
          <w:sz w:val="17"/>
        </w:rPr>
        <w:t xml:space="preserve">Entrevistado: </w:t>
      </w:r>
      <w:r>
        <w:rPr>
          <w:rFonts w:ascii="Arial" w:hAnsi="Arial"/>
          <w:sz w:val="17"/>
        </w:rPr>
        <w:t>No terceiro período.</w:t>
      </w:r>
    </w:p>
    <w:p>
      <w:pPr>
        <w:spacing w:after="30" w:line="221" w:lineRule="auto"/>
      </w:pPr>
      <w:r>
        <w:rPr>
          <w:rFonts w:ascii="Arial" w:hAnsi="Arial"/>
          <w:b/>
          <w:sz w:val="17"/>
        </w:rPr>
        <w:t xml:space="preserve">Entrevistador: </w:t>
      </w:r>
      <w:r>
        <w:rPr>
          <w:rFonts w:ascii="Arial" w:hAnsi="Arial"/>
          <w:sz w:val="17"/>
        </w:rPr>
        <w:t>Você busca fazer estágio atualmente?</w:t>
      </w:r>
    </w:p>
    <w:p>
      <w:pPr>
        <w:spacing w:after="30" w:line="221" w:lineRule="auto"/>
      </w:pPr>
      <w:r>
        <w:rPr>
          <w:rFonts w:ascii="Arial" w:hAnsi="Arial"/>
          <w:b/>
          <w:sz w:val="17"/>
        </w:rPr>
        <w:t xml:space="preserve">Entrevistado: </w:t>
      </w:r>
      <w:r>
        <w:rPr>
          <w:rFonts w:ascii="Arial" w:hAnsi="Arial"/>
          <w:sz w:val="17"/>
        </w:rPr>
        <w:t>Sim.</w:t>
      </w:r>
    </w:p>
    <w:p>
      <w:pPr>
        <w:spacing w:after="30" w:line="221" w:lineRule="auto"/>
      </w:pPr>
      <w:r>
        <w:rPr>
          <w:rFonts w:ascii="Arial" w:hAnsi="Arial"/>
          <w:b/>
          <w:sz w:val="17"/>
        </w:rPr>
        <w:t xml:space="preserve">Entrevistador: </w:t>
      </w:r>
      <w:r>
        <w:rPr>
          <w:rFonts w:ascii="Arial" w:hAnsi="Arial"/>
          <w:sz w:val="17"/>
        </w:rPr>
        <w:t>Você está buscando continuamente?</w:t>
      </w:r>
    </w:p>
    <w:p>
      <w:pPr>
        <w:spacing w:after="30" w:line="221" w:lineRule="auto"/>
      </w:pPr>
      <w:r>
        <w:rPr>
          <w:rFonts w:ascii="Arial" w:hAnsi="Arial"/>
          <w:b/>
          <w:sz w:val="17"/>
        </w:rPr>
        <w:t xml:space="preserve">Entrevistado: </w:t>
      </w:r>
      <w:r>
        <w:rPr>
          <w:rFonts w:ascii="Arial" w:hAnsi="Arial"/>
          <w:sz w:val="17"/>
        </w:rPr>
        <w:t>Sim.</w:t>
      </w:r>
    </w:p>
    <w:p>
      <w:pPr>
        <w:spacing w:after="30" w:line="221" w:lineRule="auto"/>
      </w:pPr>
      <w:r>
        <w:rPr>
          <w:rFonts w:ascii="Arial" w:hAnsi="Arial"/>
          <w:b/>
          <w:sz w:val="17"/>
        </w:rPr>
        <w:t xml:space="preserve">Entrevistador: </w:t>
      </w:r>
      <w:r>
        <w:rPr>
          <w:rFonts w:ascii="Arial" w:hAnsi="Arial"/>
          <w:sz w:val="17"/>
        </w:rPr>
        <w:t>Há quanto tempo?</w:t>
      </w:r>
    </w:p>
    <w:p>
      <w:pPr>
        <w:spacing w:after="30" w:line="221" w:lineRule="auto"/>
      </w:pPr>
      <w:r>
        <w:rPr>
          <w:rFonts w:ascii="Arial" w:hAnsi="Arial"/>
          <w:b/>
          <w:sz w:val="17"/>
        </w:rPr>
        <w:t xml:space="preserve">Entrevistado: </w:t>
      </w:r>
      <w:r>
        <w:rPr>
          <w:rFonts w:ascii="Arial" w:hAnsi="Arial"/>
          <w:sz w:val="17"/>
        </w:rPr>
        <w:t>Há aproximadamente um semestre. Desde o semestre passado até hoje.</w:t>
      </w:r>
    </w:p>
    <w:p>
      <w:pPr>
        <w:spacing w:after="30" w:line="221" w:lineRule="auto"/>
      </w:pPr>
      <w:r>
        <w:rPr>
          <w:rFonts w:ascii="Arial" w:hAnsi="Arial"/>
          <w:b/>
          <w:sz w:val="17"/>
        </w:rPr>
        <w:t xml:space="preserve">Entrevistador: </w:t>
      </w:r>
      <w:r>
        <w:rPr>
          <w:rFonts w:ascii="Arial" w:hAnsi="Arial"/>
          <w:sz w:val="17"/>
        </w:rPr>
        <w:t>Quais são suas principais dificuldades para encontrar um estágio?</w:t>
      </w:r>
    </w:p>
    <w:p>
      <w:pPr>
        <w:spacing w:after="30" w:line="221" w:lineRule="auto"/>
      </w:pPr>
      <w:r>
        <w:rPr>
          <w:rFonts w:ascii="Arial" w:hAnsi="Arial"/>
          <w:b/>
          <w:sz w:val="17"/>
        </w:rPr>
        <w:t xml:space="preserve">Entrevistado: </w:t>
      </w:r>
      <w:r>
        <w:rPr>
          <w:rFonts w:ascii="Arial" w:hAnsi="Arial"/>
          <w:sz w:val="17"/>
        </w:rPr>
        <w:t>Principalmente porque o estágio que estou buscando é de uma área muito específica: bases biológicas da linguagem. Então, há poucas pessoas que trabalham com isso na PUC. Até encontrei uma pesquisadora, mas não estou conseguindo achar o e-mail dela em lugar nenhum.</w:t>
      </w:r>
    </w:p>
    <w:p>
      <w:pPr>
        <w:spacing w:after="30" w:line="221" w:lineRule="auto"/>
      </w:pPr>
      <w:r>
        <w:rPr>
          <w:rFonts w:ascii="Arial" w:hAnsi="Arial"/>
          <w:b/>
          <w:sz w:val="17"/>
        </w:rPr>
        <w:t xml:space="preserve">Entrevistador: </w:t>
      </w:r>
      <w:r>
        <w:rPr>
          <w:rFonts w:ascii="Arial" w:hAnsi="Arial"/>
          <w:sz w:val="17"/>
        </w:rPr>
        <w:t>Sobre iniciação científica, você já participou de algo parecido, correto?</w:t>
      </w:r>
    </w:p>
    <w:p>
      <w:pPr>
        <w:spacing w:after="30" w:line="221" w:lineRule="auto"/>
      </w:pPr>
      <w:r>
        <w:rPr>
          <w:rFonts w:ascii="Arial" w:hAnsi="Arial"/>
          <w:b/>
          <w:sz w:val="17"/>
        </w:rPr>
        <w:t xml:space="preserve">Entrevistado: </w:t>
      </w:r>
      <w:r>
        <w:rPr>
          <w:rFonts w:ascii="Arial" w:hAnsi="Arial"/>
          <w:sz w:val="17"/>
        </w:rPr>
        <w:t>Sim.</w:t>
      </w:r>
    </w:p>
    <w:p>
      <w:pPr>
        <w:spacing w:after="30" w:line="221" w:lineRule="auto"/>
      </w:pPr>
      <w:r>
        <w:rPr>
          <w:rFonts w:ascii="Arial" w:hAnsi="Arial"/>
          <w:b/>
          <w:sz w:val="17"/>
        </w:rPr>
        <w:t xml:space="preserve">Entrevistador: </w:t>
      </w:r>
      <w:r>
        <w:rPr>
          <w:rFonts w:ascii="Arial" w:hAnsi="Arial"/>
          <w:sz w:val="17"/>
        </w:rPr>
        <w:t>Você já foi monitor?</w:t>
      </w:r>
    </w:p>
    <w:p>
      <w:pPr>
        <w:spacing w:after="30" w:line="221" w:lineRule="auto"/>
      </w:pPr>
      <w:r>
        <w:rPr>
          <w:rFonts w:ascii="Arial" w:hAnsi="Arial"/>
          <w:b/>
          <w:sz w:val="17"/>
        </w:rPr>
        <w:t xml:space="preserve">Entrevistado: </w:t>
      </w:r>
      <w:r>
        <w:rPr>
          <w:rFonts w:ascii="Arial" w:hAnsi="Arial"/>
          <w:sz w:val="17"/>
        </w:rPr>
        <w:t>Sim.</w:t>
      </w:r>
    </w:p>
    <w:p>
      <w:pPr>
        <w:spacing w:after="30" w:line="221" w:lineRule="auto"/>
      </w:pPr>
      <w:r>
        <w:rPr>
          <w:rFonts w:ascii="Arial" w:hAnsi="Arial"/>
          <w:b/>
          <w:sz w:val="17"/>
        </w:rPr>
        <w:t xml:space="preserve">Entrevistador: </w:t>
      </w:r>
      <w:r>
        <w:rPr>
          <w:rFonts w:ascii="Arial" w:hAnsi="Arial"/>
          <w:sz w:val="17"/>
        </w:rPr>
        <w:t>Quanto tempo você passou procurando uma oportunidade de monitoria?</w:t>
      </w:r>
    </w:p>
    <w:p>
      <w:pPr>
        <w:spacing w:after="30" w:line="221" w:lineRule="auto"/>
      </w:pPr>
      <w:r>
        <w:rPr>
          <w:rFonts w:ascii="Arial" w:hAnsi="Arial"/>
          <w:b/>
          <w:sz w:val="17"/>
        </w:rPr>
        <w:t xml:space="preserve">Entrevistado: </w:t>
      </w:r>
      <w:r>
        <w:rPr>
          <w:rFonts w:ascii="Arial" w:hAnsi="Arial"/>
          <w:sz w:val="17"/>
        </w:rPr>
        <w:t>Muito pouco tempo. Eu já tinha tido aula com essas professoras. Tive aula em um período e, no período seguinte, já era monitor.</w:t>
      </w:r>
    </w:p>
    <w:p>
      <w:pPr>
        <w:spacing w:after="30" w:line="221" w:lineRule="auto"/>
      </w:pPr>
      <w:r>
        <w:rPr>
          <w:rFonts w:ascii="Arial" w:hAnsi="Arial"/>
          <w:b/>
          <w:sz w:val="17"/>
        </w:rPr>
        <w:t xml:space="preserve">Entrevistador: </w:t>
      </w:r>
      <w:r>
        <w:rPr>
          <w:rFonts w:ascii="Arial" w:hAnsi="Arial"/>
          <w:sz w:val="17"/>
        </w:rPr>
        <w:t>Quando você procura esse tipo de oportunidade, como estágio, iniciação científica ou outras vagas acadêmicas, onde costuma buscar informações?</w:t>
      </w:r>
    </w:p>
    <w:p>
      <w:pPr>
        <w:spacing w:after="30" w:line="221" w:lineRule="auto"/>
      </w:pPr>
      <w:r>
        <w:rPr>
          <w:rFonts w:ascii="Arial" w:hAnsi="Arial"/>
          <w:b/>
          <w:sz w:val="17"/>
        </w:rPr>
        <w:t xml:space="preserve">Entrevistado: </w:t>
      </w:r>
      <w:r>
        <w:rPr>
          <w:rFonts w:ascii="Arial" w:hAnsi="Arial"/>
          <w:sz w:val="17"/>
        </w:rPr>
        <w:t>Para oportunidades acadêmicas, normalmente é no boca a boca. Alguém sabe de um professor que está precisando de uma pessoa, ou os próprios professores divulgam que possuem um laboratório e estão precisando de gente.</w:t>
      </w:r>
    </w:p>
    <w:p>
      <w:pPr>
        <w:spacing w:after="30" w:line="221" w:lineRule="auto"/>
      </w:pPr>
      <w:r>
        <w:rPr>
          <w:rFonts w:ascii="Arial" w:hAnsi="Arial"/>
          <w:b/>
          <w:sz w:val="17"/>
        </w:rPr>
        <w:t xml:space="preserve">Entrevistador: </w:t>
      </w:r>
      <w:r>
        <w:rPr>
          <w:rFonts w:ascii="Arial" w:hAnsi="Arial"/>
          <w:sz w:val="17"/>
        </w:rPr>
        <w:t>Você já perdeu alguma oportunidade por falta de divulgação? Por exemplo, descobriu um processo apenas depois de ele ter terminado?</w:t>
      </w:r>
    </w:p>
    <w:p>
      <w:pPr>
        <w:spacing w:after="30" w:line="221" w:lineRule="auto"/>
      </w:pPr>
      <w:r>
        <w:rPr>
          <w:rFonts w:ascii="Arial" w:hAnsi="Arial"/>
          <w:b/>
          <w:sz w:val="17"/>
        </w:rPr>
        <w:t xml:space="preserve">Entrevistado: </w:t>
      </w:r>
      <w:r>
        <w:rPr>
          <w:rFonts w:ascii="Arial" w:hAnsi="Arial"/>
          <w:sz w:val="17"/>
        </w:rPr>
        <w:t>Não, acho que não. Não por falta de divulgação.</w:t>
      </w:r>
    </w:p>
    <w:p>
      <w:pPr>
        <w:spacing w:after="30" w:line="221" w:lineRule="auto"/>
      </w:pPr>
      <w:r>
        <w:rPr>
          <w:rFonts w:ascii="Arial" w:hAnsi="Arial"/>
          <w:b/>
          <w:sz w:val="17"/>
        </w:rPr>
        <w:t xml:space="preserve">Entrevistador: </w:t>
      </w:r>
      <w:r>
        <w:rPr>
          <w:rFonts w:ascii="Arial" w:hAnsi="Arial"/>
          <w:sz w:val="17"/>
        </w:rPr>
        <w:t>Por onde você preferiria receber alertas sobre esse tipo de oportunidade? E-mail ou notificação no celular?</w:t>
      </w:r>
    </w:p>
    <w:p>
      <w:pPr>
        <w:spacing w:after="30" w:line="221" w:lineRule="auto"/>
      </w:pPr>
      <w:r>
        <w:rPr>
          <w:rFonts w:ascii="Arial" w:hAnsi="Arial"/>
          <w:b/>
          <w:sz w:val="17"/>
        </w:rPr>
        <w:t xml:space="preserve">Entrevistado: </w:t>
      </w:r>
      <w:r>
        <w:rPr>
          <w:rFonts w:ascii="Arial" w:hAnsi="Arial"/>
          <w:sz w:val="17"/>
        </w:rPr>
        <w:t>Só por e-mail.</w:t>
      </w:r>
    </w:p>
    <w:p>
      <w:pPr>
        <w:spacing w:after="30" w:line="221" w:lineRule="auto"/>
      </w:pPr>
      <w:r>
        <w:rPr>
          <w:rFonts w:ascii="Arial" w:hAnsi="Arial"/>
          <w:b/>
          <w:sz w:val="17"/>
        </w:rPr>
        <w:t xml:space="preserve">Entrevistador: </w:t>
      </w:r>
      <w:r>
        <w:rPr>
          <w:rFonts w:ascii="Arial" w:hAnsi="Arial"/>
          <w:sz w:val="17"/>
        </w:rPr>
        <w:t>Por último, você acha que o acesso a editais e processos anteriores colaboraria para seus objetivos?</w:t>
      </w:r>
    </w:p>
    <w:p>
      <w:pPr>
        <w:spacing w:after="30" w:line="221" w:lineRule="auto"/>
      </w:pPr>
      <w:r>
        <w:rPr>
          <w:rFonts w:ascii="Arial" w:hAnsi="Arial"/>
          <w:b/>
          <w:sz w:val="17"/>
        </w:rPr>
        <w:t xml:space="preserve">Entrevistado: </w:t>
      </w:r>
      <w:r>
        <w:rPr>
          <w:rFonts w:ascii="Arial" w:hAnsi="Arial"/>
          <w:sz w:val="17"/>
        </w:rPr>
        <w:t>Acho que sim.</w:t>
      </w:r>
    </w:p>
    <w:p>
      <w:r>
        <w:br w:type="page"/>
      </w:r>
    </w:p>
    <w:p>
      <w:pPr>
        <w:spacing w:after="100"/>
        <w:jc w:val="center"/>
      </w:pPr>
      <w:r>
        <w:rPr>
          <w:rFonts w:ascii="Arial" w:hAnsi="Arial"/>
          <w:b/>
          <w:sz w:val="28"/>
        </w:rPr>
        <w:t>Entrevista 3</w:t>
      </w:r>
    </w:p>
    <w:p>
      <w:pPr>
        <w:spacing w:after="30" w:line="221" w:lineRule="auto"/>
      </w:pPr>
      <w:r>
        <w:rPr>
          <w:rFonts w:ascii="Arial" w:hAnsi="Arial"/>
          <w:b/>
          <w:sz w:val="17"/>
        </w:rPr>
        <w:t xml:space="preserve">Entrevistador: </w:t>
      </w:r>
      <w:r>
        <w:rPr>
          <w:rFonts w:ascii="Arial" w:hAnsi="Arial"/>
          <w:sz w:val="17"/>
        </w:rPr>
        <w:t>Olá, boa tarde. Qual o seu curso e turno?</w:t>
      </w:r>
    </w:p>
    <w:p>
      <w:pPr>
        <w:spacing w:after="30" w:line="221" w:lineRule="auto"/>
      </w:pPr>
      <w:r>
        <w:rPr>
          <w:rFonts w:ascii="Arial" w:hAnsi="Arial"/>
          <w:b/>
          <w:sz w:val="17"/>
        </w:rPr>
        <w:t xml:space="preserve">Entrevistado: </w:t>
      </w:r>
      <w:r>
        <w:rPr>
          <w:rFonts w:ascii="Arial" w:hAnsi="Arial"/>
          <w:sz w:val="17"/>
        </w:rPr>
        <w:t>Engenharia da Computação, integral.</w:t>
      </w:r>
    </w:p>
    <w:p>
      <w:pPr>
        <w:spacing w:after="30" w:line="221" w:lineRule="auto"/>
      </w:pPr>
      <w:r>
        <w:rPr>
          <w:rFonts w:ascii="Arial" w:hAnsi="Arial"/>
          <w:b/>
          <w:sz w:val="17"/>
        </w:rPr>
        <w:t xml:space="preserve">Entrevistador: </w:t>
      </w:r>
      <w:r>
        <w:rPr>
          <w:rFonts w:ascii="Arial" w:hAnsi="Arial"/>
          <w:sz w:val="17"/>
        </w:rPr>
        <w:t>Você é um aluno bolsista?</w:t>
      </w:r>
    </w:p>
    <w:p>
      <w:pPr>
        <w:spacing w:after="30" w:line="221" w:lineRule="auto"/>
      </w:pPr>
      <w:r>
        <w:rPr>
          <w:rFonts w:ascii="Arial" w:hAnsi="Arial"/>
          <w:b/>
          <w:sz w:val="17"/>
        </w:rPr>
        <w:t xml:space="preserve">Entrevistado: </w:t>
      </w:r>
      <w:r>
        <w:rPr>
          <w:rFonts w:ascii="Arial" w:hAnsi="Arial"/>
          <w:sz w:val="17"/>
        </w:rPr>
        <w:t>Não.</w:t>
      </w:r>
    </w:p>
    <w:p>
      <w:pPr>
        <w:spacing w:after="30" w:line="221" w:lineRule="auto"/>
      </w:pPr>
      <w:r>
        <w:rPr>
          <w:rFonts w:ascii="Arial" w:hAnsi="Arial"/>
          <w:b/>
          <w:sz w:val="17"/>
        </w:rPr>
        <w:t xml:space="preserve">Entrevistador: </w:t>
      </w:r>
      <w:r>
        <w:rPr>
          <w:rFonts w:ascii="Arial" w:hAnsi="Arial"/>
          <w:sz w:val="17"/>
        </w:rPr>
        <w:t>Em qual período você está?</w:t>
      </w:r>
    </w:p>
    <w:p>
      <w:pPr>
        <w:spacing w:after="30" w:line="221" w:lineRule="auto"/>
      </w:pPr>
      <w:r>
        <w:rPr>
          <w:rFonts w:ascii="Arial" w:hAnsi="Arial"/>
          <w:b/>
          <w:sz w:val="17"/>
        </w:rPr>
        <w:t xml:space="preserve">Entrevistado: </w:t>
      </w:r>
      <w:r>
        <w:rPr>
          <w:rFonts w:ascii="Arial" w:hAnsi="Arial"/>
          <w:sz w:val="17"/>
        </w:rPr>
        <w:t>Segundo período.</w:t>
      </w:r>
    </w:p>
    <w:p>
      <w:pPr>
        <w:spacing w:after="30" w:line="221" w:lineRule="auto"/>
      </w:pPr>
      <w:r>
        <w:rPr>
          <w:rFonts w:ascii="Arial" w:hAnsi="Arial"/>
          <w:b/>
          <w:sz w:val="17"/>
        </w:rPr>
        <w:t xml:space="preserve">Entrevistador: </w:t>
      </w:r>
      <w:r>
        <w:rPr>
          <w:rFonts w:ascii="Arial" w:hAnsi="Arial"/>
          <w:sz w:val="17"/>
        </w:rPr>
        <w:t>Você já participou ou participa de um estágio?</w:t>
      </w:r>
    </w:p>
    <w:p>
      <w:pPr>
        <w:spacing w:after="30" w:line="221" w:lineRule="auto"/>
      </w:pPr>
      <w:r>
        <w:rPr>
          <w:rFonts w:ascii="Arial" w:hAnsi="Arial"/>
          <w:b/>
          <w:sz w:val="17"/>
        </w:rPr>
        <w:t xml:space="preserve">Entrevistado: </w:t>
      </w:r>
      <w:r>
        <w:rPr>
          <w:rFonts w:ascii="Arial" w:hAnsi="Arial"/>
          <w:sz w:val="17"/>
        </w:rPr>
        <w:t>Não.</w:t>
      </w:r>
    </w:p>
    <w:p>
      <w:pPr>
        <w:spacing w:after="30" w:line="221" w:lineRule="auto"/>
      </w:pPr>
      <w:r>
        <w:rPr>
          <w:rFonts w:ascii="Arial" w:hAnsi="Arial"/>
          <w:b/>
          <w:sz w:val="17"/>
        </w:rPr>
        <w:t xml:space="preserve">Entrevistador: </w:t>
      </w:r>
      <w:r>
        <w:rPr>
          <w:rFonts w:ascii="Arial" w:hAnsi="Arial"/>
          <w:sz w:val="17"/>
        </w:rPr>
        <w:t>Você está buscando algum?</w:t>
      </w:r>
    </w:p>
    <w:p>
      <w:pPr>
        <w:spacing w:after="30" w:line="221" w:lineRule="auto"/>
      </w:pPr>
      <w:r>
        <w:rPr>
          <w:rFonts w:ascii="Arial" w:hAnsi="Arial"/>
          <w:b/>
          <w:sz w:val="17"/>
        </w:rPr>
        <w:t xml:space="preserve">Entrevistado: </w:t>
      </w:r>
      <w:r>
        <w:rPr>
          <w:rFonts w:ascii="Arial" w:hAnsi="Arial"/>
          <w:sz w:val="17"/>
        </w:rPr>
        <w:t>Ainda não.</w:t>
      </w:r>
    </w:p>
    <w:p>
      <w:pPr>
        <w:spacing w:after="30" w:line="221" w:lineRule="auto"/>
      </w:pPr>
      <w:r>
        <w:rPr>
          <w:rFonts w:ascii="Arial" w:hAnsi="Arial"/>
          <w:b/>
          <w:sz w:val="17"/>
        </w:rPr>
        <w:t xml:space="preserve">Entrevistador: </w:t>
      </w:r>
      <w:r>
        <w:rPr>
          <w:rFonts w:ascii="Arial" w:hAnsi="Arial"/>
          <w:sz w:val="17"/>
        </w:rPr>
        <w:t>Você já participou ou participa de uma iniciação científica ou tecnológica?</w:t>
      </w:r>
    </w:p>
    <w:p>
      <w:pPr>
        <w:spacing w:after="30" w:line="221" w:lineRule="auto"/>
      </w:pPr>
      <w:r>
        <w:rPr>
          <w:rFonts w:ascii="Arial" w:hAnsi="Arial"/>
          <w:b/>
          <w:sz w:val="17"/>
        </w:rPr>
        <w:t xml:space="preserve">Entrevistado: </w:t>
      </w:r>
      <w:r>
        <w:rPr>
          <w:rFonts w:ascii="Arial" w:hAnsi="Arial"/>
          <w:sz w:val="17"/>
        </w:rPr>
        <w:t>Não, mas gostaria de participar.</w:t>
      </w:r>
    </w:p>
    <w:p>
      <w:pPr>
        <w:spacing w:after="30" w:line="221" w:lineRule="auto"/>
      </w:pPr>
      <w:r>
        <w:rPr>
          <w:rFonts w:ascii="Arial" w:hAnsi="Arial"/>
          <w:b/>
          <w:sz w:val="17"/>
        </w:rPr>
        <w:t xml:space="preserve">Entrevistador: </w:t>
      </w:r>
      <w:r>
        <w:rPr>
          <w:rFonts w:ascii="Arial" w:hAnsi="Arial"/>
          <w:sz w:val="17"/>
        </w:rPr>
        <w:t>Então você está buscando uma?</w:t>
      </w:r>
    </w:p>
    <w:p>
      <w:pPr>
        <w:spacing w:after="30" w:line="221" w:lineRule="auto"/>
      </w:pPr>
      <w:r>
        <w:rPr>
          <w:rFonts w:ascii="Arial" w:hAnsi="Arial"/>
          <w:b/>
          <w:sz w:val="17"/>
        </w:rPr>
        <w:t xml:space="preserve">Entrevistado: </w:t>
      </w:r>
      <w:r>
        <w:rPr>
          <w:rFonts w:ascii="Arial" w:hAnsi="Arial"/>
          <w:sz w:val="17"/>
        </w:rPr>
        <w:t>Sim.</w:t>
      </w:r>
    </w:p>
    <w:p>
      <w:pPr>
        <w:spacing w:after="30" w:line="221" w:lineRule="auto"/>
      </w:pPr>
      <w:r>
        <w:rPr>
          <w:rFonts w:ascii="Arial" w:hAnsi="Arial"/>
          <w:b/>
          <w:sz w:val="17"/>
        </w:rPr>
        <w:t xml:space="preserve">Entrevistador: </w:t>
      </w:r>
      <w:r>
        <w:rPr>
          <w:rFonts w:ascii="Arial" w:hAnsi="Arial"/>
          <w:sz w:val="17"/>
        </w:rPr>
        <w:t>Há quanto tempo você está buscando essa iniciação científica?</w:t>
      </w:r>
    </w:p>
    <w:p>
      <w:pPr>
        <w:spacing w:after="30" w:line="221" w:lineRule="auto"/>
      </w:pPr>
      <w:r>
        <w:rPr>
          <w:rFonts w:ascii="Arial" w:hAnsi="Arial"/>
          <w:b/>
          <w:sz w:val="17"/>
        </w:rPr>
        <w:t xml:space="preserve">Entrevistado: </w:t>
      </w:r>
      <w:r>
        <w:rPr>
          <w:rFonts w:ascii="Arial" w:hAnsi="Arial"/>
          <w:sz w:val="17"/>
        </w:rPr>
        <w:t>Cerca de um mês.</w:t>
      </w:r>
    </w:p>
    <w:p>
      <w:pPr>
        <w:spacing w:after="30" w:line="221" w:lineRule="auto"/>
      </w:pPr>
      <w:r>
        <w:rPr>
          <w:rFonts w:ascii="Arial" w:hAnsi="Arial"/>
          <w:b/>
          <w:sz w:val="17"/>
        </w:rPr>
        <w:t xml:space="preserve">Entrevistador: </w:t>
      </w:r>
      <w:r>
        <w:rPr>
          <w:rFonts w:ascii="Arial" w:hAnsi="Arial"/>
          <w:sz w:val="17"/>
        </w:rPr>
        <w:t>Quais estão sendo suas principais dificuldades?</w:t>
      </w:r>
    </w:p>
    <w:p>
      <w:pPr>
        <w:spacing w:after="30" w:line="221" w:lineRule="auto"/>
      </w:pPr>
      <w:r>
        <w:rPr>
          <w:rFonts w:ascii="Arial" w:hAnsi="Arial"/>
          <w:b/>
          <w:sz w:val="17"/>
        </w:rPr>
        <w:t xml:space="preserve">Entrevistado: </w:t>
      </w:r>
      <w:r>
        <w:rPr>
          <w:rFonts w:ascii="Arial" w:hAnsi="Arial"/>
          <w:sz w:val="17"/>
        </w:rPr>
        <w:t>Encontrar algum orientador que aceite a minha busca.</w:t>
      </w:r>
    </w:p>
    <w:p>
      <w:pPr>
        <w:spacing w:after="30" w:line="221" w:lineRule="auto"/>
      </w:pPr>
      <w:r>
        <w:rPr>
          <w:rFonts w:ascii="Arial" w:hAnsi="Arial"/>
          <w:b/>
          <w:sz w:val="17"/>
        </w:rPr>
        <w:t xml:space="preserve">Entrevistador: </w:t>
      </w:r>
      <w:r>
        <w:rPr>
          <w:rFonts w:ascii="Arial" w:hAnsi="Arial"/>
          <w:sz w:val="17"/>
        </w:rPr>
        <w:t>Você já foi ou é monitor?</w:t>
      </w:r>
    </w:p>
    <w:p>
      <w:pPr>
        <w:spacing w:after="30" w:line="221" w:lineRule="auto"/>
      </w:pPr>
      <w:r>
        <w:rPr>
          <w:rFonts w:ascii="Arial" w:hAnsi="Arial"/>
          <w:b/>
          <w:sz w:val="17"/>
        </w:rPr>
        <w:t xml:space="preserve">Entrevistado: </w:t>
      </w:r>
      <w:r>
        <w:rPr>
          <w:rFonts w:ascii="Arial" w:hAnsi="Arial"/>
          <w:sz w:val="17"/>
        </w:rPr>
        <w:t>Não.</w:t>
      </w:r>
    </w:p>
    <w:p>
      <w:pPr>
        <w:spacing w:after="30" w:line="221" w:lineRule="auto"/>
      </w:pPr>
      <w:r>
        <w:rPr>
          <w:rFonts w:ascii="Arial" w:hAnsi="Arial"/>
          <w:b/>
          <w:sz w:val="17"/>
        </w:rPr>
        <w:t xml:space="preserve">Entrevistador: </w:t>
      </w:r>
      <w:r>
        <w:rPr>
          <w:rFonts w:ascii="Arial" w:hAnsi="Arial"/>
          <w:sz w:val="17"/>
        </w:rPr>
        <w:t>Busca ser monitor?</w:t>
      </w:r>
    </w:p>
    <w:p>
      <w:pPr>
        <w:spacing w:after="30" w:line="221" w:lineRule="auto"/>
      </w:pPr>
      <w:r>
        <w:rPr>
          <w:rFonts w:ascii="Arial" w:hAnsi="Arial"/>
          <w:b/>
          <w:sz w:val="17"/>
        </w:rPr>
        <w:t xml:space="preserve">Entrevistado: </w:t>
      </w:r>
      <w:r>
        <w:rPr>
          <w:rFonts w:ascii="Arial" w:hAnsi="Arial"/>
          <w:sz w:val="17"/>
        </w:rPr>
        <w:t>Não.</w:t>
      </w:r>
    </w:p>
    <w:p>
      <w:pPr>
        <w:spacing w:after="30" w:line="221" w:lineRule="auto"/>
      </w:pPr>
      <w:r>
        <w:rPr>
          <w:rFonts w:ascii="Arial" w:hAnsi="Arial"/>
          <w:b/>
          <w:sz w:val="17"/>
        </w:rPr>
        <w:t xml:space="preserve">Entrevistador: </w:t>
      </w:r>
      <w:r>
        <w:rPr>
          <w:rFonts w:ascii="Arial" w:hAnsi="Arial"/>
          <w:sz w:val="17"/>
        </w:rPr>
        <w:t>Quando você procura esse tipo de oportunidade, qual é o primeiro lugar em que decide procurar?</w:t>
      </w:r>
    </w:p>
    <w:p>
      <w:pPr>
        <w:spacing w:after="30" w:line="221" w:lineRule="auto"/>
      </w:pPr>
      <w:r>
        <w:rPr>
          <w:rFonts w:ascii="Arial" w:hAnsi="Arial"/>
          <w:b/>
          <w:sz w:val="17"/>
        </w:rPr>
        <w:t xml:space="preserve">Entrevistado: </w:t>
      </w:r>
      <w:r>
        <w:rPr>
          <w:rFonts w:ascii="Arial" w:hAnsi="Arial"/>
          <w:sz w:val="17"/>
        </w:rPr>
        <w:t>E-mail.</w:t>
      </w:r>
    </w:p>
    <w:p>
      <w:pPr>
        <w:spacing w:after="30" w:line="221" w:lineRule="auto"/>
      </w:pPr>
      <w:r>
        <w:rPr>
          <w:rFonts w:ascii="Arial" w:hAnsi="Arial"/>
          <w:b/>
          <w:sz w:val="17"/>
        </w:rPr>
        <w:t xml:space="preserve">Entrevistador: </w:t>
      </w:r>
      <w:r>
        <w:rPr>
          <w:rFonts w:ascii="Arial" w:hAnsi="Arial"/>
          <w:sz w:val="17"/>
        </w:rPr>
        <w:t>Tem alguma outra plataforma? Por exemplo, LinkedIn?</w:t>
      </w:r>
    </w:p>
    <w:p>
      <w:pPr>
        <w:spacing w:after="30" w:line="221" w:lineRule="auto"/>
      </w:pPr>
      <w:r>
        <w:rPr>
          <w:rFonts w:ascii="Arial" w:hAnsi="Arial"/>
          <w:b/>
          <w:sz w:val="17"/>
        </w:rPr>
        <w:t xml:space="preserve">Entrevistado: </w:t>
      </w:r>
      <w:r>
        <w:rPr>
          <w:rFonts w:ascii="Arial" w:hAnsi="Arial"/>
          <w:sz w:val="17"/>
        </w:rPr>
        <w:t>LinkedIn também.</w:t>
      </w:r>
    </w:p>
    <w:p>
      <w:pPr>
        <w:spacing w:after="30" w:line="221" w:lineRule="auto"/>
      </w:pPr>
      <w:r>
        <w:rPr>
          <w:rFonts w:ascii="Arial" w:hAnsi="Arial"/>
          <w:b/>
          <w:sz w:val="17"/>
        </w:rPr>
        <w:t xml:space="preserve">Entrevistador: </w:t>
      </w:r>
      <w:r>
        <w:rPr>
          <w:rFonts w:ascii="Arial" w:hAnsi="Arial"/>
          <w:sz w:val="17"/>
        </w:rPr>
        <w:t>Você já perdeu alguma oportunidade devido à falta de divulgação? Por exemplo, um processo que tinha um período de inscrição e que você teria interesse em participar se soubesse a tempo?</w:t>
      </w:r>
    </w:p>
    <w:p>
      <w:pPr>
        <w:spacing w:after="30" w:line="221" w:lineRule="auto"/>
      </w:pPr>
      <w:r>
        <w:rPr>
          <w:rFonts w:ascii="Arial" w:hAnsi="Arial"/>
          <w:b/>
          <w:sz w:val="17"/>
        </w:rPr>
        <w:t xml:space="preserve">Entrevistado: </w:t>
      </w:r>
      <w:r>
        <w:rPr>
          <w:rFonts w:ascii="Arial" w:hAnsi="Arial"/>
          <w:sz w:val="17"/>
        </w:rPr>
        <w:t>Acho que sim.</w:t>
      </w:r>
    </w:p>
    <w:p>
      <w:pPr>
        <w:spacing w:after="30" w:line="221" w:lineRule="auto"/>
      </w:pPr>
      <w:r>
        <w:rPr>
          <w:rFonts w:ascii="Arial" w:hAnsi="Arial"/>
          <w:b/>
          <w:sz w:val="17"/>
        </w:rPr>
        <w:t xml:space="preserve">Entrevistador: </w:t>
      </w:r>
      <w:r>
        <w:rPr>
          <w:rFonts w:ascii="Arial" w:hAnsi="Arial"/>
          <w:sz w:val="17"/>
        </w:rPr>
        <w:t>Qual foi o caso?</w:t>
      </w:r>
    </w:p>
    <w:p>
      <w:pPr>
        <w:spacing w:after="30" w:line="221" w:lineRule="auto"/>
      </w:pPr>
      <w:r>
        <w:rPr>
          <w:rFonts w:ascii="Arial" w:hAnsi="Arial"/>
          <w:b/>
          <w:sz w:val="17"/>
        </w:rPr>
        <w:t xml:space="preserve">Entrevistado: </w:t>
      </w:r>
      <w:r>
        <w:rPr>
          <w:rFonts w:ascii="Arial" w:hAnsi="Arial"/>
          <w:sz w:val="17"/>
        </w:rPr>
        <w:t>Não sei.</w:t>
      </w:r>
    </w:p>
    <w:p>
      <w:pPr>
        <w:spacing w:after="30" w:line="221" w:lineRule="auto"/>
      </w:pPr>
      <w:r>
        <w:rPr>
          <w:rFonts w:ascii="Arial" w:hAnsi="Arial"/>
          <w:b/>
          <w:sz w:val="17"/>
        </w:rPr>
        <w:t xml:space="preserve">Entrevistador: </w:t>
      </w:r>
      <w:r>
        <w:rPr>
          <w:rFonts w:ascii="Arial" w:hAnsi="Arial"/>
          <w:sz w:val="17"/>
        </w:rPr>
        <w:t>Por onde você prefere receber alertas sobre processos de estágio, iniciação científica ou outras oportunidades? E-mail ou notificação no celular?</w:t>
      </w:r>
    </w:p>
    <w:p>
      <w:pPr>
        <w:spacing w:after="30" w:line="221" w:lineRule="auto"/>
      </w:pPr>
      <w:r>
        <w:rPr>
          <w:rFonts w:ascii="Arial" w:hAnsi="Arial"/>
          <w:b/>
          <w:sz w:val="17"/>
        </w:rPr>
        <w:t xml:space="preserve">Entrevistado: </w:t>
      </w:r>
      <w:r>
        <w:rPr>
          <w:rFonts w:ascii="Arial" w:hAnsi="Arial"/>
          <w:sz w:val="17"/>
        </w:rPr>
        <w:t>Os dois são ótimos para mim.</w:t>
      </w:r>
    </w:p>
    <w:p>
      <w:pPr>
        <w:spacing w:after="30" w:line="221" w:lineRule="auto"/>
      </w:pPr>
      <w:r>
        <w:rPr>
          <w:rFonts w:ascii="Arial" w:hAnsi="Arial"/>
          <w:b/>
          <w:sz w:val="17"/>
        </w:rPr>
        <w:t xml:space="preserve">Entrevistador: </w:t>
      </w:r>
      <w:r>
        <w:rPr>
          <w:rFonts w:ascii="Arial" w:hAnsi="Arial"/>
          <w:sz w:val="17"/>
        </w:rPr>
        <w:t>Você acha que ter acesso a processos seletivos anteriores e editais ajudaria a alcançar seus objetivos?</w:t>
      </w:r>
    </w:p>
    <w:p>
      <w:pPr>
        <w:spacing w:after="30" w:line="221" w:lineRule="auto"/>
      </w:pPr>
      <w:r>
        <w:rPr>
          <w:rFonts w:ascii="Arial" w:hAnsi="Arial"/>
          <w:b/>
          <w:sz w:val="17"/>
        </w:rPr>
        <w:t xml:space="preserve">Entrevistado: </w:t>
      </w:r>
      <w:r>
        <w:rPr>
          <w:rFonts w:ascii="Arial" w:hAnsi="Arial"/>
          <w:sz w:val="17"/>
        </w:rPr>
        <w:t>Seria ótimo.</w:t>
      </w:r>
    </w:p>
    <w:p>
      <w:pPr>
        <w:spacing w:after="30" w:line="221" w:lineRule="auto"/>
      </w:pPr>
      <w:r>
        <w:rPr>
          <w:rFonts w:ascii="Arial" w:hAnsi="Arial"/>
          <w:b/>
          <w:sz w:val="17"/>
        </w:rPr>
        <w:t xml:space="preserve">Entrevistador: </w:t>
      </w:r>
      <w:r>
        <w:rPr>
          <w:rFonts w:ascii="Arial" w:hAnsi="Arial"/>
          <w:sz w:val="17"/>
        </w:rPr>
        <w:t>Por quê?</w:t>
      </w:r>
    </w:p>
    <w:p>
      <w:pPr>
        <w:spacing w:after="30" w:line="221" w:lineRule="auto"/>
      </w:pPr>
      <w:r>
        <w:rPr>
          <w:rFonts w:ascii="Arial" w:hAnsi="Arial"/>
          <w:b/>
          <w:sz w:val="17"/>
        </w:rPr>
        <w:t xml:space="preserve">Entrevistado: </w:t>
      </w:r>
      <w:r>
        <w:rPr>
          <w:rFonts w:ascii="Arial" w:hAnsi="Arial"/>
          <w:sz w:val="17"/>
        </w:rPr>
        <w:t>Porque facilitaria muito uma possível busca por qualquer tipo de estudo.</w:t>
      </w:r>
    </w:p>
    <w:p>
      <w:r>
        <w:br w:type="page"/>
      </w:r>
    </w:p>
    <w:p>
      <w:pPr>
        <w:spacing w:after="100"/>
        <w:jc w:val="center"/>
      </w:pPr>
      <w:r>
        <w:rPr>
          <w:rFonts w:ascii="Arial" w:hAnsi="Arial"/>
          <w:b/>
          <w:sz w:val="28"/>
        </w:rPr>
        <w:t>Entrevista 4</w:t>
      </w:r>
    </w:p>
    <w:p>
      <w:pPr>
        <w:spacing w:after="30" w:line="221" w:lineRule="auto"/>
      </w:pPr>
      <w:r>
        <w:rPr>
          <w:rFonts w:ascii="Arial" w:hAnsi="Arial"/>
          <w:b/>
          <w:sz w:val="17"/>
        </w:rPr>
        <w:t xml:space="preserve">Entrevistador: </w:t>
      </w:r>
      <w:r>
        <w:rPr>
          <w:rFonts w:ascii="Arial" w:hAnsi="Arial"/>
          <w:sz w:val="17"/>
        </w:rPr>
        <w:t>Qual o seu curso?</w:t>
      </w:r>
    </w:p>
    <w:p>
      <w:pPr>
        <w:spacing w:after="30" w:line="221" w:lineRule="auto"/>
      </w:pPr>
      <w:r>
        <w:rPr>
          <w:rFonts w:ascii="Arial" w:hAnsi="Arial"/>
          <w:b/>
          <w:sz w:val="17"/>
        </w:rPr>
        <w:t xml:space="preserve">Entrevistada: </w:t>
      </w:r>
      <w:r>
        <w:rPr>
          <w:rFonts w:ascii="Arial" w:hAnsi="Arial"/>
          <w:sz w:val="17"/>
        </w:rPr>
        <w:t>Engenharia.</w:t>
      </w:r>
    </w:p>
    <w:p>
      <w:pPr>
        <w:spacing w:after="30" w:line="221" w:lineRule="auto"/>
      </w:pPr>
      <w:r>
        <w:rPr>
          <w:rFonts w:ascii="Arial" w:hAnsi="Arial"/>
          <w:b/>
          <w:sz w:val="17"/>
        </w:rPr>
        <w:t xml:space="preserve">Entrevistador: </w:t>
      </w:r>
      <w:r>
        <w:rPr>
          <w:rFonts w:ascii="Arial" w:hAnsi="Arial"/>
          <w:sz w:val="17"/>
        </w:rPr>
        <w:t>Você é estudante bolsista?</w:t>
      </w:r>
    </w:p>
    <w:p>
      <w:pPr>
        <w:spacing w:after="30" w:line="221" w:lineRule="auto"/>
      </w:pPr>
      <w:r>
        <w:rPr>
          <w:rFonts w:ascii="Arial" w:hAnsi="Arial"/>
          <w:b/>
          <w:sz w:val="17"/>
        </w:rPr>
        <w:t xml:space="preserve">Entrevistada: </w:t>
      </w:r>
      <w:r>
        <w:rPr>
          <w:rFonts w:ascii="Arial" w:hAnsi="Arial"/>
          <w:sz w:val="17"/>
        </w:rPr>
        <w:t>Sim.</w:t>
      </w:r>
    </w:p>
    <w:p>
      <w:pPr>
        <w:spacing w:after="30" w:line="221" w:lineRule="auto"/>
      </w:pPr>
      <w:r>
        <w:rPr>
          <w:rFonts w:ascii="Arial" w:hAnsi="Arial"/>
          <w:b/>
          <w:sz w:val="17"/>
        </w:rPr>
        <w:t xml:space="preserve">Entrevistador: </w:t>
      </w:r>
      <w:r>
        <w:rPr>
          <w:rFonts w:ascii="Arial" w:hAnsi="Arial"/>
          <w:sz w:val="17"/>
        </w:rPr>
        <w:t>Você já estagiou?</w:t>
      </w:r>
    </w:p>
    <w:p>
      <w:pPr>
        <w:spacing w:after="30" w:line="221" w:lineRule="auto"/>
      </w:pPr>
      <w:r>
        <w:rPr>
          <w:rFonts w:ascii="Arial" w:hAnsi="Arial"/>
          <w:b/>
          <w:sz w:val="17"/>
        </w:rPr>
        <w:t xml:space="preserve">Entrevistada: </w:t>
      </w:r>
      <w:r>
        <w:rPr>
          <w:rFonts w:ascii="Arial" w:hAnsi="Arial"/>
          <w:sz w:val="17"/>
        </w:rPr>
        <w:t>Não, mas faço uma iniciação científica.</w:t>
      </w:r>
    </w:p>
    <w:p>
      <w:pPr>
        <w:spacing w:after="30" w:line="221" w:lineRule="auto"/>
      </w:pPr>
      <w:r>
        <w:rPr>
          <w:rFonts w:ascii="Arial" w:hAnsi="Arial"/>
          <w:b/>
          <w:sz w:val="17"/>
        </w:rPr>
        <w:t xml:space="preserve">Entrevistador: </w:t>
      </w:r>
      <w:r>
        <w:rPr>
          <w:rFonts w:ascii="Arial" w:hAnsi="Arial"/>
          <w:sz w:val="17"/>
        </w:rPr>
        <w:t>Você está buscando estágio agora?</w:t>
      </w:r>
    </w:p>
    <w:p>
      <w:pPr>
        <w:spacing w:after="30" w:line="221" w:lineRule="auto"/>
      </w:pPr>
      <w:r>
        <w:rPr>
          <w:rFonts w:ascii="Arial" w:hAnsi="Arial"/>
          <w:b/>
          <w:sz w:val="17"/>
        </w:rPr>
        <w:t xml:space="preserve">Entrevistada: </w:t>
      </w:r>
      <w:r>
        <w:rPr>
          <w:rFonts w:ascii="Arial" w:hAnsi="Arial"/>
          <w:sz w:val="17"/>
        </w:rPr>
        <w:t>Não.</w:t>
      </w:r>
    </w:p>
    <w:p>
      <w:pPr>
        <w:spacing w:after="30" w:line="221" w:lineRule="auto"/>
      </w:pPr>
      <w:r>
        <w:rPr>
          <w:rFonts w:ascii="Arial" w:hAnsi="Arial"/>
          <w:b/>
          <w:sz w:val="17"/>
        </w:rPr>
        <w:t xml:space="preserve">Entrevistador: </w:t>
      </w:r>
      <w:r>
        <w:rPr>
          <w:rFonts w:ascii="Arial" w:hAnsi="Arial"/>
          <w:sz w:val="17"/>
        </w:rPr>
        <w:t>Você já participou ou participa de uma iniciação científica?</w:t>
      </w:r>
    </w:p>
    <w:p>
      <w:pPr>
        <w:spacing w:after="30" w:line="221" w:lineRule="auto"/>
      </w:pPr>
      <w:r>
        <w:rPr>
          <w:rFonts w:ascii="Arial" w:hAnsi="Arial"/>
          <w:b/>
          <w:sz w:val="17"/>
        </w:rPr>
        <w:t xml:space="preserve">Entrevistada: </w:t>
      </w:r>
      <w:r>
        <w:rPr>
          <w:rFonts w:ascii="Arial" w:hAnsi="Arial"/>
          <w:sz w:val="17"/>
        </w:rPr>
        <w:t>Sim, participo atualmente.</w:t>
      </w:r>
    </w:p>
    <w:p>
      <w:pPr>
        <w:spacing w:after="30" w:line="221" w:lineRule="auto"/>
      </w:pPr>
      <w:r>
        <w:rPr>
          <w:rFonts w:ascii="Arial" w:hAnsi="Arial"/>
          <w:b/>
          <w:sz w:val="17"/>
        </w:rPr>
        <w:t xml:space="preserve">Entrevistador: </w:t>
      </w:r>
      <w:r>
        <w:rPr>
          <w:rFonts w:ascii="Arial" w:hAnsi="Arial"/>
          <w:sz w:val="17"/>
        </w:rPr>
        <w:t>Quanto tempo você ficou procurando uma iniciação científica?</w:t>
      </w:r>
    </w:p>
    <w:p>
      <w:pPr>
        <w:spacing w:after="30" w:line="221" w:lineRule="auto"/>
      </w:pPr>
      <w:r>
        <w:rPr>
          <w:rFonts w:ascii="Arial" w:hAnsi="Arial"/>
          <w:b/>
          <w:sz w:val="17"/>
        </w:rPr>
        <w:t xml:space="preserve">Entrevistada: </w:t>
      </w:r>
      <w:r>
        <w:rPr>
          <w:rFonts w:ascii="Arial" w:hAnsi="Arial"/>
          <w:sz w:val="17"/>
        </w:rPr>
        <w:t>Um período.</w:t>
      </w:r>
    </w:p>
    <w:p>
      <w:pPr>
        <w:spacing w:after="30" w:line="221" w:lineRule="auto"/>
      </w:pPr>
      <w:r>
        <w:rPr>
          <w:rFonts w:ascii="Arial" w:hAnsi="Arial"/>
          <w:b/>
          <w:sz w:val="17"/>
        </w:rPr>
        <w:t xml:space="preserve">Entrevistador: </w:t>
      </w:r>
      <w:r>
        <w:rPr>
          <w:rFonts w:ascii="Arial" w:hAnsi="Arial"/>
          <w:sz w:val="17"/>
        </w:rPr>
        <w:t>Quais foram as suas principais dificuldades enquanto estava tentando encontrar uma oportunidade?</w:t>
      </w:r>
    </w:p>
    <w:p>
      <w:pPr>
        <w:spacing w:after="30" w:line="221" w:lineRule="auto"/>
      </w:pPr>
      <w:r>
        <w:rPr>
          <w:rFonts w:ascii="Arial" w:hAnsi="Arial"/>
          <w:b/>
          <w:sz w:val="17"/>
        </w:rPr>
        <w:t xml:space="preserve">Entrevistada: </w:t>
      </w:r>
      <w:r>
        <w:rPr>
          <w:rFonts w:ascii="Arial" w:hAnsi="Arial"/>
          <w:sz w:val="17"/>
        </w:rPr>
        <w:t>A divulgação das iniciações científicas. Eu tive sorte porque fui a uma palestra com um professor, tirei uma dúvida com ele e ele me colocou em uma.</w:t>
      </w:r>
    </w:p>
    <w:p>
      <w:pPr>
        <w:spacing w:after="30" w:line="221" w:lineRule="auto"/>
      </w:pPr>
      <w:r>
        <w:rPr>
          <w:rFonts w:ascii="Arial" w:hAnsi="Arial"/>
          <w:b/>
          <w:sz w:val="17"/>
        </w:rPr>
        <w:t xml:space="preserve">Entrevistador: </w:t>
      </w:r>
      <w:r>
        <w:rPr>
          <w:rFonts w:ascii="Arial" w:hAnsi="Arial"/>
          <w:sz w:val="17"/>
        </w:rPr>
        <w:t>Você já foi ou é monitora?</w:t>
      </w:r>
    </w:p>
    <w:p>
      <w:pPr>
        <w:spacing w:after="30" w:line="221" w:lineRule="auto"/>
      </w:pPr>
      <w:r>
        <w:rPr>
          <w:rFonts w:ascii="Arial" w:hAnsi="Arial"/>
          <w:b/>
          <w:sz w:val="17"/>
        </w:rPr>
        <w:t xml:space="preserve">Entrevistada: </w:t>
      </w:r>
      <w:r>
        <w:rPr>
          <w:rFonts w:ascii="Arial" w:hAnsi="Arial"/>
          <w:sz w:val="17"/>
        </w:rPr>
        <w:t>Sou monitora.</w:t>
      </w:r>
    </w:p>
    <w:p>
      <w:pPr>
        <w:spacing w:after="30" w:line="221" w:lineRule="auto"/>
      </w:pPr>
      <w:r>
        <w:rPr>
          <w:rFonts w:ascii="Arial" w:hAnsi="Arial"/>
          <w:b/>
          <w:sz w:val="17"/>
        </w:rPr>
        <w:t xml:space="preserve">Entrevistador: </w:t>
      </w:r>
      <w:r>
        <w:rPr>
          <w:rFonts w:ascii="Arial" w:hAnsi="Arial"/>
          <w:sz w:val="17"/>
        </w:rPr>
        <w:t>Como você conseguiu essa vaga?</w:t>
      </w:r>
    </w:p>
    <w:p>
      <w:pPr>
        <w:spacing w:after="30" w:line="221" w:lineRule="auto"/>
      </w:pPr>
      <w:r>
        <w:rPr>
          <w:rFonts w:ascii="Arial" w:hAnsi="Arial"/>
          <w:b/>
          <w:sz w:val="17"/>
        </w:rPr>
        <w:t xml:space="preserve">Entrevistada: </w:t>
      </w:r>
      <w:r>
        <w:rPr>
          <w:rFonts w:ascii="Arial" w:hAnsi="Arial"/>
          <w:sz w:val="17"/>
        </w:rPr>
        <w:t>Levou mais ou menos um período também. Eu estava fazendo uma disciplina e, no final, o professor da disciplina me chamou para ser monitora.</w:t>
      </w:r>
    </w:p>
    <w:p>
      <w:pPr>
        <w:spacing w:after="30" w:line="221" w:lineRule="auto"/>
      </w:pPr>
      <w:r>
        <w:rPr>
          <w:rFonts w:ascii="Arial" w:hAnsi="Arial"/>
          <w:b/>
          <w:sz w:val="17"/>
        </w:rPr>
        <w:t xml:space="preserve">Entrevistador: </w:t>
      </w:r>
      <w:r>
        <w:rPr>
          <w:rFonts w:ascii="Arial" w:hAnsi="Arial"/>
          <w:sz w:val="17"/>
        </w:rPr>
        <w:t>Você teve alguma dificuldade nesse processo?</w:t>
      </w:r>
    </w:p>
    <w:p>
      <w:pPr>
        <w:spacing w:after="30" w:line="221" w:lineRule="auto"/>
      </w:pPr>
      <w:r>
        <w:rPr>
          <w:rFonts w:ascii="Arial" w:hAnsi="Arial"/>
          <w:b/>
          <w:sz w:val="17"/>
        </w:rPr>
        <w:t xml:space="preserve">Entrevistada: </w:t>
      </w:r>
      <w:r>
        <w:rPr>
          <w:rFonts w:ascii="Arial" w:hAnsi="Arial"/>
          <w:sz w:val="17"/>
        </w:rPr>
        <w:t>Não.</w:t>
      </w:r>
    </w:p>
    <w:p>
      <w:pPr>
        <w:spacing w:after="30" w:line="221" w:lineRule="auto"/>
      </w:pPr>
      <w:r>
        <w:rPr>
          <w:rFonts w:ascii="Arial" w:hAnsi="Arial"/>
          <w:b/>
          <w:sz w:val="17"/>
        </w:rPr>
        <w:t xml:space="preserve">Entrevistador: </w:t>
      </w:r>
      <w:r>
        <w:rPr>
          <w:rFonts w:ascii="Arial" w:hAnsi="Arial"/>
          <w:sz w:val="17"/>
        </w:rPr>
        <w:t>De forma geral, como você procura esse tipo de vaga ou oportunidade? Onde costuma procurar primeiro?</w:t>
      </w:r>
    </w:p>
    <w:p>
      <w:pPr>
        <w:spacing w:after="30" w:line="221" w:lineRule="auto"/>
      </w:pPr>
      <w:r>
        <w:rPr>
          <w:rFonts w:ascii="Arial" w:hAnsi="Arial"/>
          <w:b/>
          <w:sz w:val="17"/>
        </w:rPr>
        <w:t xml:space="preserve">Entrevistada: </w:t>
      </w:r>
      <w:r>
        <w:rPr>
          <w:rFonts w:ascii="Arial" w:hAnsi="Arial"/>
          <w:sz w:val="17"/>
        </w:rPr>
        <w:t>Geralmente procuro professores que propõem esse tipo de projeto e professores da área em que quero atuar. Então, se estou pensando em fazer algo relacionado a Machine Learning, procuro um professor especializado nisso. Também posso procurar através do Lattes. É muito bom porque você consegue saber o que aquele profissional faz e quais trabalhos ele já produziu. O Lattes é muito bom para isso.</w:t>
      </w:r>
    </w:p>
    <w:p>
      <w:pPr>
        <w:spacing w:after="30" w:line="221" w:lineRule="auto"/>
      </w:pPr>
      <w:r>
        <w:rPr>
          <w:rFonts w:ascii="Arial" w:hAnsi="Arial"/>
          <w:b/>
          <w:sz w:val="17"/>
        </w:rPr>
        <w:t xml:space="preserve">Entrevistador: </w:t>
      </w:r>
      <w:r>
        <w:rPr>
          <w:rFonts w:ascii="Arial" w:hAnsi="Arial"/>
          <w:sz w:val="17"/>
        </w:rPr>
        <w:t>Você já perdeu alguma oportunidade por falta de divulgação? Algo que aconteceu e do qual você gostaria de participar, mas não ficou sabendo a tempo?</w:t>
      </w:r>
    </w:p>
    <w:p>
      <w:pPr>
        <w:spacing w:after="30" w:line="221" w:lineRule="auto"/>
      </w:pPr>
      <w:r>
        <w:rPr>
          <w:rFonts w:ascii="Arial" w:hAnsi="Arial"/>
          <w:b/>
          <w:sz w:val="17"/>
        </w:rPr>
        <w:t xml:space="preserve">Entrevistada: </w:t>
      </w:r>
      <w:r>
        <w:rPr>
          <w:rFonts w:ascii="Arial" w:hAnsi="Arial"/>
          <w:sz w:val="17"/>
        </w:rPr>
        <w:t>Algumas vezes. Já tentei entrar em projetos como o Bory, da Fundação Dering, mas acabei perdendo o prazo. Depois conseguiram me alocar de volta, então deu tudo certo.</w:t>
      </w:r>
    </w:p>
    <w:p>
      <w:pPr>
        <w:spacing w:after="30" w:line="221" w:lineRule="auto"/>
      </w:pPr>
      <w:r>
        <w:rPr>
          <w:rFonts w:ascii="Arial" w:hAnsi="Arial"/>
          <w:b/>
          <w:sz w:val="17"/>
        </w:rPr>
        <w:t xml:space="preserve">Entrevistador: </w:t>
      </w:r>
      <w:r>
        <w:rPr>
          <w:rFonts w:ascii="Arial" w:hAnsi="Arial"/>
          <w:sz w:val="17"/>
        </w:rPr>
        <w:t>Por onde você prefere receber esse tipo de informação? Por e-mail ou notificação no celular?</w:t>
      </w:r>
    </w:p>
    <w:p>
      <w:pPr>
        <w:spacing w:after="30" w:line="221" w:lineRule="auto"/>
      </w:pPr>
      <w:r>
        <w:rPr>
          <w:rFonts w:ascii="Arial" w:hAnsi="Arial"/>
          <w:b/>
          <w:sz w:val="17"/>
        </w:rPr>
        <w:t xml:space="preserve">Entrevistada: </w:t>
      </w:r>
      <w:r>
        <w:rPr>
          <w:rFonts w:ascii="Arial" w:hAnsi="Arial"/>
          <w:sz w:val="17"/>
        </w:rPr>
        <w:t>Acho que por e-mail as coisas ficam mais organizadas. Pelo WhatsApp, as mensagens acabam se perdendo muito, e geralmente essas oportunidades são divulgadas em grupos de WhatsApp. Então, talvez o e-mail seja um pouco mais organizado, mas o WhatsApp também é bom.</w:t>
      </w:r>
    </w:p>
    <w:p>
      <w:pPr>
        <w:spacing w:after="30" w:line="221" w:lineRule="auto"/>
      </w:pPr>
      <w:r>
        <w:rPr>
          <w:rFonts w:ascii="Arial" w:hAnsi="Arial"/>
          <w:b/>
          <w:sz w:val="17"/>
        </w:rPr>
        <w:t xml:space="preserve">Entrevistador: </w:t>
      </w:r>
      <w:r>
        <w:rPr>
          <w:rFonts w:ascii="Arial" w:hAnsi="Arial"/>
          <w:sz w:val="17"/>
        </w:rPr>
        <w:t>Você acha que o acesso a editais de processos seletivos anteriores colaboraria para alcançar seus objetivos? Por exemplo, poder saber exatamente como ocorreu um processo de estágio anterior?</w:t>
      </w:r>
    </w:p>
    <w:p>
      <w:pPr>
        <w:spacing w:after="30" w:line="221" w:lineRule="auto"/>
      </w:pPr>
      <w:r>
        <w:rPr>
          <w:rFonts w:ascii="Arial" w:hAnsi="Arial"/>
          <w:b/>
          <w:sz w:val="17"/>
        </w:rPr>
        <w:t xml:space="preserve">Entrevistada: </w:t>
      </w:r>
      <w:r>
        <w:rPr>
          <w:rFonts w:ascii="Arial" w:hAnsi="Arial"/>
          <w:sz w:val="17"/>
        </w:rPr>
        <w:t>Acho que é muito bom fazer isso antes de entrar de cabeça em um estágio, porque você sabe exatamente o que aconteceu. Assim, você não tem aquela quebra de expectativa de chegar a um lugar e não ser aquilo que estava pensando. Acho que é super importante.</w:t>
      </w:r>
    </w:p>
    <w:p>
      <w:r>
        <w:br w:type="page"/>
      </w:r>
    </w:p>
    <w:p>
      <w:pPr>
        <w:spacing w:after="100"/>
        <w:jc w:val="center"/>
      </w:pPr>
      <w:r>
        <w:rPr>
          <w:rFonts w:ascii="Arial" w:hAnsi="Arial"/>
          <w:b/>
          <w:sz w:val="28"/>
        </w:rPr>
        <w:t>Entrevista 5</w:t>
      </w:r>
    </w:p>
    <w:p>
      <w:pPr>
        <w:spacing w:after="30" w:line="221" w:lineRule="auto"/>
      </w:pPr>
      <w:r>
        <w:rPr>
          <w:rFonts w:ascii="Arial" w:hAnsi="Arial"/>
          <w:b/>
          <w:sz w:val="17"/>
        </w:rPr>
        <w:t xml:space="preserve">Entrevistador: </w:t>
      </w:r>
      <w:r>
        <w:rPr>
          <w:rFonts w:ascii="Arial" w:hAnsi="Arial"/>
          <w:sz w:val="17"/>
        </w:rPr>
        <w:t>Boa noite. Primeiramente, qual é o seu curso?</w:t>
      </w:r>
    </w:p>
    <w:p>
      <w:pPr>
        <w:spacing w:after="30" w:line="221" w:lineRule="auto"/>
      </w:pPr>
      <w:r>
        <w:rPr>
          <w:rFonts w:ascii="Arial" w:hAnsi="Arial"/>
          <w:b/>
          <w:sz w:val="17"/>
        </w:rPr>
        <w:t xml:space="preserve">Entrevistado: </w:t>
      </w:r>
      <w:r>
        <w:rPr>
          <w:rFonts w:ascii="Arial" w:hAnsi="Arial"/>
          <w:sz w:val="17"/>
        </w:rPr>
        <w:t>Engenharia de Computação.</w:t>
      </w:r>
    </w:p>
    <w:p>
      <w:pPr>
        <w:spacing w:after="30" w:line="221" w:lineRule="auto"/>
      </w:pPr>
      <w:r>
        <w:rPr>
          <w:rFonts w:ascii="Arial" w:hAnsi="Arial"/>
          <w:b/>
          <w:sz w:val="17"/>
        </w:rPr>
        <w:t xml:space="preserve">Entrevistador: </w:t>
      </w:r>
      <w:r>
        <w:rPr>
          <w:rFonts w:ascii="Arial" w:hAnsi="Arial"/>
          <w:sz w:val="17"/>
        </w:rPr>
        <w:t>Você é estudante bolsista?</w:t>
      </w:r>
    </w:p>
    <w:p>
      <w:pPr>
        <w:spacing w:after="30" w:line="221" w:lineRule="auto"/>
      </w:pPr>
      <w:r>
        <w:rPr>
          <w:rFonts w:ascii="Arial" w:hAnsi="Arial"/>
          <w:b/>
          <w:sz w:val="17"/>
        </w:rPr>
        <w:t xml:space="preserve">Entrevistado: </w:t>
      </w:r>
      <w:r>
        <w:rPr>
          <w:rFonts w:ascii="Arial" w:hAnsi="Arial"/>
          <w:sz w:val="17"/>
        </w:rPr>
        <w:t>Não.</w:t>
      </w:r>
    </w:p>
    <w:p>
      <w:pPr>
        <w:spacing w:after="30" w:line="221" w:lineRule="auto"/>
      </w:pPr>
      <w:r>
        <w:rPr>
          <w:rFonts w:ascii="Arial" w:hAnsi="Arial"/>
          <w:b/>
          <w:sz w:val="17"/>
        </w:rPr>
        <w:t xml:space="preserve">Entrevistador: </w:t>
      </w:r>
      <w:r>
        <w:rPr>
          <w:rFonts w:ascii="Arial" w:hAnsi="Arial"/>
          <w:sz w:val="17"/>
        </w:rPr>
        <w:t>Você já estagiou?</w:t>
      </w:r>
    </w:p>
    <w:p>
      <w:pPr>
        <w:spacing w:after="30" w:line="221" w:lineRule="auto"/>
      </w:pPr>
      <w:r>
        <w:rPr>
          <w:rFonts w:ascii="Arial" w:hAnsi="Arial"/>
          <w:b/>
          <w:sz w:val="17"/>
        </w:rPr>
        <w:t xml:space="preserve">Entrevistado: </w:t>
      </w:r>
      <w:r>
        <w:rPr>
          <w:rFonts w:ascii="Arial" w:hAnsi="Arial"/>
          <w:sz w:val="17"/>
        </w:rPr>
        <w:t>Não.</w:t>
      </w:r>
    </w:p>
    <w:p>
      <w:pPr>
        <w:spacing w:after="30" w:line="221" w:lineRule="auto"/>
      </w:pPr>
      <w:r>
        <w:rPr>
          <w:rFonts w:ascii="Arial" w:hAnsi="Arial"/>
          <w:b/>
          <w:sz w:val="17"/>
        </w:rPr>
        <w:t xml:space="preserve">Entrevistador: </w:t>
      </w:r>
      <w:r>
        <w:rPr>
          <w:rFonts w:ascii="Arial" w:hAnsi="Arial"/>
          <w:sz w:val="17"/>
        </w:rPr>
        <w:t>Está buscando estágio?</w:t>
      </w:r>
    </w:p>
    <w:p>
      <w:pPr>
        <w:spacing w:after="30" w:line="221" w:lineRule="auto"/>
      </w:pPr>
      <w:r>
        <w:rPr>
          <w:rFonts w:ascii="Arial" w:hAnsi="Arial"/>
          <w:b/>
          <w:sz w:val="17"/>
        </w:rPr>
        <w:t xml:space="preserve">Entrevistado: </w:t>
      </w:r>
      <w:r>
        <w:rPr>
          <w:rFonts w:ascii="Arial" w:hAnsi="Arial"/>
          <w:sz w:val="17"/>
        </w:rPr>
        <w:t>Sim.</w:t>
      </w:r>
    </w:p>
    <w:p>
      <w:pPr>
        <w:spacing w:after="30" w:line="221" w:lineRule="auto"/>
      </w:pPr>
      <w:r>
        <w:rPr>
          <w:rFonts w:ascii="Arial" w:hAnsi="Arial"/>
          <w:b/>
          <w:sz w:val="17"/>
        </w:rPr>
        <w:t xml:space="preserve">Entrevistador: </w:t>
      </w:r>
      <w:r>
        <w:rPr>
          <w:rFonts w:ascii="Arial" w:hAnsi="Arial"/>
          <w:sz w:val="17"/>
        </w:rPr>
        <w:t>Há quanto tempo?</w:t>
      </w:r>
    </w:p>
    <w:p>
      <w:pPr>
        <w:spacing w:after="30" w:line="221" w:lineRule="auto"/>
      </w:pPr>
      <w:r>
        <w:rPr>
          <w:rFonts w:ascii="Arial" w:hAnsi="Arial"/>
          <w:b/>
          <w:sz w:val="17"/>
        </w:rPr>
        <w:t xml:space="preserve">Entrevistado: </w:t>
      </w:r>
      <w:r>
        <w:rPr>
          <w:rFonts w:ascii="Arial" w:hAnsi="Arial"/>
          <w:sz w:val="17"/>
        </w:rPr>
        <w:t>Acho que há uns três meses.</w:t>
      </w:r>
    </w:p>
    <w:p>
      <w:pPr>
        <w:spacing w:after="30" w:line="221" w:lineRule="auto"/>
      </w:pPr>
      <w:r>
        <w:rPr>
          <w:rFonts w:ascii="Arial" w:hAnsi="Arial"/>
          <w:b/>
          <w:sz w:val="17"/>
        </w:rPr>
        <w:t xml:space="preserve">Entrevistador: </w:t>
      </w:r>
      <w:r>
        <w:rPr>
          <w:rFonts w:ascii="Arial" w:hAnsi="Arial"/>
          <w:sz w:val="17"/>
        </w:rPr>
        <w:t>Quais são suas maiores dificuldades para encontrar estágio?</w:t>
      </w:r>
    </w:p>
    <w:p>
      <w:pPr>
        <w:spacing w:after="30" w:line="221" w:lineRule="auto"/>
      </w:pPr>
      <w:r>
        <w:rPr>
          <w:rFonts w:ascii="Arial" w:hAnsi="Arial"/>
          <w:b/>
          <w:sz w:val="17"/>
        </w:rPr>
        <w:t xml:space="preserve">Entrevistado: </w:t>
      </w:r>
      <w:r>
        <w:rPr>
          <w:rFonts w:ascii="Arial" w:hAnsi="Arial"/>
          <w:sz w:val="17"/>
        </w:rPr>
        <w:t>Acho que uma dificuldade é não saber exatamente onde procurar. Não fui muito a fundo, mas não conheço nenhum site ou meio que reúna muitas vagas abertas. Acabo tendo que procurar individualmente no site de cada empresa para saber se estão buscando estagiários. Também existe a questão do currículo, porque poucas empresas contratam pessoas que ainda estão no começo da faculdade.</w:t>
      </w:r>
    </w:p>
    <w:p>
      <w:pPr>
        <w:spacing w:after="30" w:line="221" w:lineRule="auto"/>
      </w:pPr>
      <w:r>
        <w:rPr>
          <w:rFonts w:ascii="Arial" w:hAnsi="Arial"/>
          <w:b/>
          <w:sz w:val="17"/>
        </w:rPr>
        <w:t xml:space="preserve">Entrevistador: </w:t>
      </w:r>
      <w:r>
        <w:rPr>
          <w:rFonts w:ascii="Arial" w:hAnsi="Arial"/>
          <w:sz w:val="17"/>
        </w:rPr>
        <w:t>Você já participou de uma iniciação científica ou tecnológica?</w:t>
      </w:r>
    </w:p>
    <w:p>
      <w:pPr>
        <w:spacing w:after="30" w:line="221" w:lineRule="auto"/>
      </w:pPr>
      <w:r>
        <w:rPr>
          <w:rFonts w:ascii="Arial" w:hAnsi="Arial"/>
          <w:b/>
          <w:sz w:val="17"/>
        </w:rPr>
        <w:t xml:space="preserve">Entrevistado: </w:t>
      </w:r>
      <w:r>
        <w:rPr>
          <w:rFonts w:ascii="Arial" w:hAnsi="Arial"/>
          <w:sz w:val="17"/>
        </w:rPr>
        <w:t>Sim.</w:t>
      </w:r>
    </w:p>
    <w:p>
      <w:pPr>
        <w:spacing w:after="30" w:line="221" w:lineRule="auto"/>
      </w:pPr>
      <w:r>
        <w:rPr>
          <w:rFonts w:ascii="Arial" w:hAnsi="Arial"/>
          <w:b/>
          <w:sz w:val="17"/>
        </w:rPr>
        <w:t xml:space="preserve">Entrevistador: </w:t>
      </w:r>
      <w:r>
        <w:rPr>
          <w:rFonts w:ascii="Arial" w:hAnsi="Arial"/>
          <w:sz w:val="17"/>
        </w:rPr>
        <w:t>Quanto tempo você levou para encontrar essa oportunidade?</w:t>
      </w:r>
    </w:p>
    <w:p>
      <w:pPr>
        <w:spacing w:after="30" w:line="221" w:lineRule="auto"/>
      </w:pPr>
      <w:r>
        <w:rPr>
          <w:rFonts w:ascii="Arial" w:hAnsi="Arial"/>
          <w:b/>
          <w:sz w:val="17"/>
        </w:rPr>
        <w:t xml:space="preserve">Entrevistado: </w:t>
      </w:r>
      <w:r>
        <w:rPr>
          <w:rFonts w:ascii="Arial" w:hAnsi="Arial"/>
          <w:sz w:val="17"/>
        </w:rPr>
        <w:t>Bem pouco tempo, porque aqui na PUC há muitas oportunidades de iniciação científica. Você vai conversando com professores e rapidamente encontra alguém que tem alguma vaga ou que indica outro professor que tenha.</w:t>
      </w:r>
    </w:p>
    <w:p>
      <w:pPr>
        <w:spacing w:after="30" w:line="221" w:lineRule="auto"/>
      </w:pPr>
      <w:r>
        <w:rPr>
          <w:rFonts w:ascii="Arial" w:hAnsi="Arial"/>
          <w:b/>
          <w:sz w:val="17"/>
        </w:rPr>
        <w:t xml:space="preserve">Entrevistador: </w:t>
      </w:r>
      <w:r>
        <w:rPr>
          <w:rFonts w:ascii="Arial" w:hAnsi="Arial"/>
          <w:sz w:val="17"/>
        </w:rPr>
        <w:t>Você teve alguma dificuldade para encontrar uma iniciação científica?</w:t>
      </w:r>
    </w:p>
    <w:p>
      <w:pPr>
        <w:spacing w:after="30" w:line="221" w:lineRule="auto"/>
      </w:pPr>
      <w:r>
        <w:rPr>
          <w:rFonts w:ascii="Arial" w:hAnsi="Arial"/>
          <w:b/>
          <w:sz w:val="17"/>
        </w:rPr>
        <w:t xml:space="preserve">Entrevistado: </w:t>
      </w:r>
      <w:r>
        <w:rPr>
          <w:rFonts w:ascii="Arial" w:hAnsi="Arial"/>
          <w:sz w:val="17"/>
        </w:rPr>
        <w:t>Não.</w:t>
      </w:r>
    </w:p>
    <w:p>
      <w:pPr>
        <w:spacing w:after="30" w:line="221" w:lineRule="auto"/>
      </w:pPr>
      <w:r>
        <w:rPr>
          <w:rFonts w:ascii="Arial" w:hAnsi="Arial"/>
          <w:b/>
          <w:sz w:val="17"/>
        </w:rPr>
        <w:t xml:space="preserve">Entrevistador: </w:t>
      </w:r>
      <w:r>
        <w:rPr>
          <w:rFonts w:ascii="Arial" w:hAnsi="Arial"/>
          <w:sz w:val="17"/>
        </w:rPr>
        <w:t>Por quais meios você conseguiu essa oportunidade?</w:t>
      </w:r>
    </w:p>
    <w:p>
      <w:pPr>
        <w:spacing w:after="30" w:line="221" w:lineRule="auto"/>
      </w:pPr>
      <w:r>
        <w:rPr>
          <w:rFonts w:ascii="Arial" w:hAnsi="Arial"/>
          <w:b/>
          <w:sz w:val="17"/>
        </w:rPr>
        <w:t xml:space="preserve">Entrevistado: </w:t>
      </w:r>
      <w:r>
        <w:rPr>
          <w:rFonts w:ascii="Arial" w:hAnsi="Arial"/>
          <w:sz w:val="17"/>
        </w:rPr>
        <w:t>Conversando com os professores e perguntando sobre oportunidades.</w:t>
      </w:r>
    </w:p>
    <w:p>
      <w:pPr>
        <w:spacing w:after="30" w:line="221" w:lineRule="auto"/>
      </w:pPr>
      <w:r>
        <w:rPr>
          <w:rFonts w:ascii="Arial" w:hAnsi="Arial"/>
          <w:b/>
          <w:sz w:val="17"/>
        </w:rPr>
        <w:t xml:space="preserve">Entrevistador: </w:t>
      </w:r>
      <w:r>
        <w:rPr>
          <w:rFonts w:ascii="Arial" w:hAnsi="Arial"/>
          <w:sz w:val="17"/>
        </w:rPr>
        <w:t>Você já foi ou é monitor?</w:t>
      </w:r>
    </w:p>
    <w:p>
      <w:pPr>
        <w:spacing w:after="30" w:line="221" w:lineRule="auto"/>
      </w:pPr>
      <w:r>
        <w:rPr>
          <w:rFonts w:ascii="Arial" w:hAnsi="Arial"/>
          <w:b/>
          <w:sz w:val="17"/>
        </w:rPr>
        <w:t xml:space="preserve">Entrevistado: </w:t>
      </w:r>
      <w:r>
        <w:rPr>
          <w:rFonts w:ascii="Arial" w:hAnsi="Arial"/>
          <w:sz w:val="17"/>
        </w:rPr>
        <w:t>Não.</w:t>
      </w:r>
    </w:p>
    <w:p>
      <w:pPr>
        <w:spacing w:after="30" w:line="221" w:lineRule="auto"/>
      </w:pPr>
      <w:r>
        <w:rPr>
          <w:rFonts w:ascii="Arial" w:hAnsi="Arial"/>
          <w:b/>
          <w:sz w:val="17"/>
        </w:rPr>
        <w:t xml:space="preserve">Entrevistador: </w:t>
      </w:r>
      <w:r>
        <w:rPr>
          <w:rFonts w:ascii="Arial" w:hAnsi="Arial"/>
          <w:sz w:val="17"/>
        </w:rPr>
        <w:t>Você busca ser monitor?</w:t>
      </w:r>
    </w:p>
    <w:p>
      <w:pPr>
        <w:spacing w:after="30" w:line="221" w:lineRule="auto"/>
      </w:pPr>
      <w:r>
        <w:rPr>
          <w:rFonts w:ascii="Arial" w:hAnsi="Arial"/>
          <w:b/>
          <w:sz w:val="17"/>
        </w:rPr>
        <w:t xml:space="preserve">Entrevistado: </w:t>
      </w:r>
      <w:r>
        <w:rPr>
          <w:rFonts w:ascii="Arial" w:hAnsi="Arial"/>
          <w:sz w:val="17"/>
        </w:rPr>
        <w:t>Gostaria, mas sempre acabo perdendo o prazo de inscrição. Sempre penso em ser monitor e acabo perdendo o prazo.</w:t>
      </w:r>
    </w:p>
    <w:p>
      <w:pPr>
        <w:spacing w:after="30" w:line="221" w:lineRule="auto"/>
      </w:pPr>
      <w:r>
        <w:rPr>
          <w:rFonts w:ascii="Arial" w:hAnsi="Arial"/>
          <w:b/>
          <w:sz w:val="17"/>
        </w:rPr>
        <w:t xml:space="preserve">Entrevistador: </w:t>
      </w:r>
      <w:r>
        <w:rPr>
          <w:rFonts w:ascii="Arial" w:hAnsi="Arial"/>
          <w:sz w:val="17"/>
        </w:rPr>
        <w:t>De forma geral, como você procura oportunidades de iniciação científica, estágio e monitoria?</w:t>
      </w:r>
    </w:p>
    <w:p>
      <w:pPr>
        <w:spacing w:after="30" w:line="221" w:lineRule="auto"/>
      </w:pPr>
      <w:r>
        <w:rPr>
          <w:rFonts w:ascii="Arial" w:hAnsi="Arial"/>
          <w:b/>
          <w:sz w:val="17"/>
        </w:rPr>
        <w:t xml:space="preserve">Entrevistado: </w:t>
      </w:r>
      <w:r>
        <w:rPr>
          <w:rFonts w:ascii="Arial" w:hAnsi="Arial"/>
          <w:sz w:val="17"/>
        </w:rPr>
        <w:t>Para iniciação científica aqui na PUC, converso bastante com professores ou procuro no próprio site. Para estágio, procuro um pouco pelo LinkedIn, pesquiso no Google por vagas abertas e entro nos sites das empresas para verificar as oportunidades. Também existem algumas páginas no Instagram que acompanham e divulgam vagas, que vejo de vez em quando.</w:t>
      </w:r>
    </w:p>
    <w:p>
      <w:pPr>
        <w:spacing w:after="30" w:line="221" w:lineRule="auto"/>
      </w:pPr>
      <w:r>
        <w:rPr>
          <w:rFonts w:ascii="Arial" w:hAnsi="Arial"/>
          <w:b/>
          <w:sz w:val="17"/>
        </w:rPr>
        <w:t xml:space="preserve">Entrevistador: </w:t>
      </w:r>
      <w:r>
        <w:rPr>
          <w:rFonts w:ascii="Arial" w:hAnsi="Arial"/>
          <w:sz w:val="17"/>
        </w:rPr>
        <w:t>Você já perdeu alguma oportunidade por falta de divulgação? Por exemplo, um processo do qual você só ficou sabendo quando já estava próximo do prazo ou depois que tinha acabado?</w:t>
      </w:r>
    </w:p>
    <w:p>
      <w:pPr>
        <w:spacing w:after="30" w:line="221" w:lineRule="auto"/>
      </w:pPr>
      <w:r>
        <w:rPr>
          <w:rFonts w:ascii="Arial" w:hAnsi="Arial"/>
          <w:b/>
          <w:sz w:val="17"/>
        </w:rPr>
        <w:t xml:space="preserve">Entrevistado: </w:t>
      </w:r>
      <w:r>
        <w:rPr>
          <w:rFonts w:ascii="Arial" w:hAnsi="Arial"/>
          <w:sz w:val="17"/>
        </w:rPr>
        <w:t>Sim. Aconteceu comigo recentemente. Fiquei sabendo de uma oportunidade em cima da hora e não tive tempo para me preparar. Era um estágio divulgado por um professor no Discord de um projeto do qual eu tinha participado. Eu já não estava mais no projeto e, um dia, quando fui olhar as notificações, vi que a oportunidade estava aberta. Como descobri tarde, não consegui me planejar direito e acabei não conseguindo enviar o que ele pedia dentro do prazo.</w:t>
      </w:r>
    </w:p>
    <w:p>
      <w:pPr>
        <w:spacing w:after="30" w:line="221" w:lineRule="auto"/>
      </w:pPr>
      <w:r>
        <w:rPr>
          <w:rFonts w:ascii="Arial" w:hAnsi="Arial"/>
          <w:b/>
          <w:sz w:val="17"/>
        </w:rPr>
        <w:t xml:space="preserve">Entrevistador: </w:t>
      </w:r>
      <w:r>
        <w:rPr>
          <w:rFonts w:ascii="Arial" w:hAnsi="Arial"/>
          <w:sz w:val="17"/>
        </w:rPr>
        <w:t>Como você preferiria receber alertas ou notificações sobre esse tipo de oportunidade? Por e-mail ou notificação no celular?</w:t>
      </w:r>
    </w:p>
    <w:p>
      <w:pPr>
        <w:spacing w:after="30" w:line="221" w:lineRule="auto"/>
      </w:pPr>
      <w:r>
        <w:rPr>
          <w:rFonts w:ascii="Arial" w:hAnsi="Arial"/>
          <w:b/>
          <w:sz w:val="17"/>
        </w:rPr>
        <w:t xml:space="preserve">Entrevistado: </w:t>
      </w:r>
      <w:r>
        <w:rPr>
          <w:rFonts w:ascii="Arial" w:hAnsi="Arial"/>
          <w:sz w:val="17"/>
        </w:rPr>
        <w:t>Acho que e-mail é bom, mas pode acabar se perdendo. Eu, por exemplo, assino várias newsletters, então meu e-mail fica muito cheio. Às vezes, essas oportunidades acabam se perdendo no meio das outras mensagens. Talvez seja até por isso que eu não veja algumas delas. Acho que uma notificação no celular seria ideal, porque aparece diretamente e você consegue diferenciar rapidamente o que é. No e-mail, acaba sendo um monte de mensagens juntas.</w:t>
      </w:r>
    </w:p>
    <w:p>
      <w:pPr>
        <w:spacing w:after="30" w:line="221" w:lineRule="auto"/>
      </w:pPr>
      <w:r>
        <w:rPr>
          <w:rFonts w:ascii="Arial" w:hAnsi="Arial"/>
          <w:b/>
          <w:sz w:val="17"/>
        </w:rPr>
        <w:t xml:space="preserve">Entrevistador: </w:t>
      </w:r>
      <w:r>
        <w:rPr>
          <w:rFonts w:ascii="Arial" w:hAnsi="Arial"/>
          <w:sz w:val="17"/>
        </w:rPr>
        <w:t>Por último, você acha que ter acesso a processos seletivos anteriores ajudaria a alcançar seus objetivos?</w:t>
      </w:r>
    </w:p>
    <w:p>
      <w:pPr>
        <w:spacing w:after="30" w:line="221" w:lineRule="auto"/>
      </w:pPr>
      <w:r>
        <w:rPr>
          <w:rFonts w:ascii="Arial" w:hAnsi="Arial"/>
          <w:b/>
          <w:sz w:val="17"/>
        </w:rPr>
        <w:t xml:space="preserve">Entrevistado: </w:t>
      </w:r>
      <w:r>
        <w:rPr>
          <w:rFonts w:ascii="Arial" w:hAnsi="Arial"/>
          <w:sz w:val="17"/>
        </w:rPr>
        <w:t>Sim, porque é uma forma de se preparar para o que está por vir. Se você tem acesso ao que já foi cobrado anteriormente, consegue ter uma prévia do que pode ser exigido e do estilo da prova. Eu, por exemplo, fico muito nervoso em provas, então ter acesso a processos anteriores me ajudaria a entender melhor como os conteúdos são cobrados e a me preparar.</w:t>
      </w:r>
    </w:p>
    <w:p>
      <w:r>
        <w:br w:type="page"/>
      </w:r>
    </w:p>
    <w:p>
      <w:pPr>
        <w:spacing w:after="100"/>
        <w:jc w:val="center"/>
      </w:pPr>
      <w:r>
        <w:rPr>
          <w:rFonts w:ascii="Arial" w:hAnsi="Arial"/>
          <w:b/>
          <w:sz w:val="28"/>
        </w:rPr>
        <w:t>Entrevista 6</w:t>
      </w:r>
    </w:p>
    <w:p>
      <w:pPr>
        <w:spacing w:after="30" w:line="221" w:lineRule="auto"/>
      </w:pPr>
      <w:r>
        <w:rPr>
          <w:rFonts w:ascii="Arial" w:hAnsi="Arial"/>
          <w:b/>
          <w:sz w:val="17"/>
        </w:rPr>
        <w:t xml:space="preserve">Entrevistador: </w:t>
      </w:r>
      <w:r>
        <w:rPr>
          <w:rFonts w:ascii="Arial" w:hAnsi="Arial"/>
          <w:sz w:val="17"/>
        </w:rPr>
        <w:t>Boa noite. Qual é o seu curso e turno?</w:t>
      </w:r>
    </w:p>
    <w:p>
      <w:pPr>
        <w:spacing w:after="30" w:line="221" w:lineRule="auto"/>
      </w:pPr>
      <w:r>
        <w:rPr>
          <w:rFonts w:ascii="Arial" w:hAnsi="Arial"/>
          <w:b/>
          <w:sz w:val="17"/>
        </w:rPr>
        <w:t xml:space="preserve">Entrevistado: </w:t>
      </w:r>
      <w:r>
        <w:rPr>
          <w:rFonts w:ascii="Arial" w:hAnsi="Arial"/>
          <w:sz w:val="17"/>
        </w:rPr>
        <w:t>Engenharia Mecânica, integral.</w:t>
      </w:r>
    </w:p>
    <w:p>
      <w:pPr>
        <w:spacing w:after="30" w:line="221" w:lineRule="auto"/>
      </w:pPr>
      <w:r>
        <w:rPr>
          <w:rFonts w:ascii="Arial" w:hAnsi="Arial"/>
          <w:b/>
          <w:sz w:val="17"/>
        </w:rPr>
        <w:t xml:space="preserve">Entrevistador: </w:t>
      </w:r>
      <w:r>
        <w:rPr>
          <w:rFonts w:ascii="Arial" w:hAnsi="Arial"/>
          <w:sz w:val="17"/>
        </w:rPr>
        <w:t>Qual período você está cursando?</w:t>
      </w:r>
    </w:p>
    <w:p>
      <w:pPr>
        <w:spacing w:after="30" w:line="221" w:lineRule="auto"/>
      </w:pPr>
      <w:r>
        <w:rPr>
          <w:rFonts w:ascii="Arial" w:hAnsi="Arial"/>
          <w:b/>
          <w:sz w:val="17"/>
        </w:rPr>
        <w:t xml:space="preserve">Entrevistado: </w:t>
      </w:r>
      <w:r>
        <w:rPr>
          <w:rFonts w:ascii="Arial" w:hAnsi="Arial"/>
          <w:sz w:val="17"/>
        </w:rPr>
        <w:t>Sexto período.</w:t>
      </w:r>
    </w:p>
    <w:p>
      <w:pPr>
        <w:spacing w:after="30" w:line="221" w:lineRule="auto"/>
      </w:pPr>
      <w:r>
        <w:rPr>
          <w:rFonts w:ascii="Arial" w:hAnsi="Arial"/>
          <w:b/>
          <w:sz w:val="17"/>
        </w:rPr>
        <w:t xml:space="preserve">Entrevistador: </w:t>
      </w:r>
      <w:r>
        <w:rPr>
          <w:rFonts w:ascii="Arial" w:hAnsi="Arial"/>
          <w:sz w:val="17"/>
        </w:rPr>
        <w:t>Você é estudante bolsista?</w:t>
      </w:r>
    </w:p>
    <w:p>
      <w:pPr>
        <w:spacing w:after="30" w:line="221" w:lineRule="auto"/>
      </w:pPr>
      <w:r>
        <w:rPr>
          <w:rFonts w:ascii="Arial" w:hAnsi="Arial"/>
          <w:b/>
          <w:sz w:val="17"/>
        </w:rPr>
        <w:t xml:space="preserve">Entrevistado: </w:t>
      </w:r>
      <w:r>
        <w:rPr>
          <w:rFonts w:ascii="Arial" w:hAnsi="Arial"/>
          <w:sz w:val="17"/>
        </w:rPr>
        <w:t>Não, mas tenho bolsa PIBIC.</w:t>
      </w:r>
    </w:p>
    <w:p>
      <w:pPr>
        <w:spacing w:after="30" w:line="221" w:lineRule="auto"/>
      </w:pPr>
      <w:r>
        <w:rPr>
          <w:rFonts w:ascii="Arial" w:hAnsi="Arial"/>
          <w:b/>
          <w:sz w:val="17"/>
        </w:rPr>
        <w:t xml:space="preserve">Entrevistador: </w:t>
      </w:r>
      <w:r>
        <w:rPr>
          <w:rFonts w:ascii="Arial" w:hAnsi="Arial"/>
          <w:sz w:val="17"/>
        </w:rPr>
        <w:t>Você já estagiou?</w:t>
      </w:r>
    </w:p>
    <w:p>
      <w:pPr>
        <w:spacing w:after="30" w:line="221" w:lineRule="auto"/>
      </w:pPr>
      <w:r>
        <w:rPr>
          <w:rFonts w:ascii="Arial" w:hAnsi="Arial"/>
          <w:b/>
          <w:sz w:val="17"/>
        </w:rPr>
        <w:t xml:space="preserve">Entrevistado: </w:t>
      </w:r>
      <w:r>
        <w:rPr>
          <w:rFonts w:ascii="Arial" w:hAnsi="Arial"/>
          <w:sz w:val="17"/>
        </w:rPr>
        <w:t>Não. Faço iniciação científica atualmente, mas estágio ainda não.</w:t>
      </w:r>
    </w:p>
    <w:p>
      <w:pPr>
        <w:spacing w:after="30" w:line="221" w:lineRule="auto"/>
      </w:pPr>
      <w:r>
        <w:rPr>
          <w:rFonts w:ascii="Arial" w:hAnsi="Arial"/>
          <w:b/>
          <w:sz w:val="17"/>
        </w:rPr>
        <w:t xml:space="preserve">Entrevistador: </w:t>
      </w:r>
      <w:r>
        <w:rPr>
          <w:rFonts w:ascii="Arial" w:hAnsi="Arial"/>
          <w:sz w:val="17"/>
        </w:rPr>
        <w:t>Você está buscando estágio?</w:t>
      </w:r>
    </w:p>
    <w:p>
      <w:pPr>
        <w:spacing w:after="30" w:line="221" w:lineRule="auto"/>
      </w:pPr>
      <w:r>
        <w:rPr>
          <w:rFonts w:ascii="Arial" w:hAnsi="Arial"/>
          <w:b/>
          <w:sz w:val="17"/>
        </w:rPr>
        <w:t xml:space="preserve">Entrevistado: </w:t>
      </w:r>
      <w:r>
        <w:rPr>
          <w:rFonts w:ascii="Arial" w:hAnsi="Arial"/>
          <w:sz w:val="17"/>
        </w:rPr>
        <w:t>Sim.</w:t>
      </w:r>
    </w:p>
    <w:p>
      <w:pPr>
        <w:spacing w:after="30" w:line="221" w:lineRule="auto"/>
      </w:pPr>
      <w:r>
        <w:rPr>
          <w:rFonts w:ascii="Arial" w:hAnsi="Arial"/>
          <w:b/>
          <w:sz w:val="17"/>
        </w:rPr>
        <w:t xml:space="preserve">Entrevistador: </w:t>
      </w:r>
      <w:r>
        <w:rPr>
          <w:rFonts w:ascii="Arial" w:hAnsi="Arial"/>
          <w:sz w:val="17"/>
        </w:rPr>
        <w:t>Há quanto tempo você está buscando?</w:t>
      </w:r>
    </w:p>
    <w:p>
      <w:pPr>
        <w:spacing w:after="30" w:line="221" w:lineRule="auto"/>
      </w:pPr>
      <w:r>
        <w:rPr>
          <w:rFonts w:ascii="Arial" w:hAnsi="Arial"/>
          <w:b/>
          <w:sz w:val="17"/>
        </w:rPr>
        <w:t xml:space="preserve">Entrevistado: </w:t>
      </w:r>
      <w:r>
        <w:rPr>
          <w:rFonts w:ascii="Arial" w:hAnsi="Arial"/>
          <w:sz w:val="17"/>
        </w:rPr>
        <w:t>Comecei a procurar no início deste período, depois da Renovation Week.</w:t>
      </w:r>
    </w:p>
    <w:p>
      <w:pPr>
        <w:spacing w:after="30" w:line="221" w:lineRule="auto"/>
      </w:pPr>
      <w:r>
        <w:rPr>
          <w:rFonts w:ascii="Arial" w:hAnsi="Arial"/>
          <w:b/>
          <w:sz w:val="17"/>
        </w:rPr>
        <w:t xml:space="preserve">Entrevistador: </w:t>
      </w:r>
      <w:r>
        <w:rPr>
          <w:rFonts w:ascii="Arial" w:hAnsi="Arial"/>
          <w:sz w:val="17"/>
        </w:rPr>
        <w:t>Qual tem sido sua principal dificuldade para encontrar estágio?</w:t>
      </w:r>
    </w:p>
    <w:p>
      <w:pPr>
        <w:spacing w:after="30" w:line="221" w:lineRule="auto"/>
      </w:pPr>
      <w:r>
        <w:rPr>
          <w:rFonts w:ascii="Arial" w:hAnsi="Arial"/>
          <w:b/>
          <w:sz w:val="17"/>
        </w:rPr>
        <w:t xml:space="preserve">Entrevistado: </w:t>
      </w:r>
      <w:r>
        <w:rPr>
          <w:rFonts w:ascii="Arial" w:hAnsi="Arial"/>
          <w:sz w:val="17"/>
        </w:rPr>
        <w:t>A principal dificuldade é encontrar oportunidades na área que quero. No LinkedIn, por exemplo, os filtros para estágio não funcionam tão bem. A busca utiliza um raio de até 80 quilômetros, o que acaba mostrando oportunidades muito distantes. Além disso, o filtro por área não é muito preciso. Você seleciona uma área específica, mas aparecem diversas vagas de outras áreas misturadas, o que dificulta a busca.</w:t>
      </w:r>
    </w:p>
    <w:p>
      <w:pPr>
        <w:spacing w:after="30" w:line="221" w:lineRule="auto"/>
      </w:pPr>
      <w:r>
        <w:rPr>
          <w:rFonts w:ascii="Arial" w:hAnsi="Arial"/>
          <w:b/>
          <w:sz w:val="17"/>
        </w:rPr>
        <w:t xml:space="preserve">Entrevistador: </w:t>
      </w:r>
      <w:r>
        <w:rPr>
          <w:rFonts w:ascii="Arial" w:hAnsi="Arial"/>
          <w:sz w:val="17"/>
        </w:rPr>
        <w:t>Você participa de uma iniciação científica. Quanto tempo demorou para encontrar essa oportunidade?</w:t>
      </w:r>
    </w:p>
    <w:p>
      <w:pPr>
        <w:spacing w:after="30" w:line="221" w:lineRule="auto"/>
      </w:pPr>
      <w:r>
        <w:rPr>
          <w:rFonts w:ascii="Arial" w:hAnsi="Arial"/>
          <w:b/>
          <w:sz w:val="17"/>
        </w:rPr>
        <w:t xml:space="preserve">Entrevistado: </w:t>
      </w:r>
      <w:r>
        <w:rPr>
          <w:rFonts w:ascii="Arial" w:hAnsi="Arial"/>
          <w:sz w:val="17"/>
        </w:rPr>
        <w:t>Desde o momento em que comecei a procurar, aproximadamente dois meses.</w:t>
      </w:r>
    </w:p>
    <w:p>
      <w:pPr>
        <w:spacing w:after="30" w:line="221" w:lineRule="auto"/>
      </w:pPr>
      <w:r>
        <w:rPr>
          <w:rFonts w:ascii="Arial" w:hAnsi="Arial"/>
          <w:b/>
          <w:sz w:val="17"/>
        </w:rPr>
        <w:t xml:space="preserve">Entrevistador: </w:t>
      </w:r>
      <w:r>
        <w:rPr>
          <w:rFonts w:ascii="Arial" w:hAnsi="Arial"/>
          <w:sz w:val="17"/>
        </w:rPr>
        <w:t>Quais foram suas principais dificuldades para encontrar uma iniciação científica?</w:t>
      </w:r>
    </w:p>
    <w:p>
      <w:pPr>
        <w:spacing w:after="30" w:line="221" w:lineRule="auto"/>
      </w:pPr>
      <w:r>
        <w:rPr>
          <w:rFonts w:ascii="Arial" w:hAnsi="Arial"/>
          <w:b/>
          <w:sz w:val="17"/>
        </w:rPr>
        <w:t xml:space="preserve">Entrevistado: </w:t>
      </w:r>
      <w:r>
        <w:rPr>
          <w:rFonts w:ascii="Arial" w:hAnsi="Arial"/>
          <w:sz w:val="17"/>
        </w:rPr>
        <w:t>Minha principal dificuldade foi a divulgação. Descobri sobre iniciação científica por meio de uma amiga que fazia e, a partir disso, fui atrás. Na época, eu ainda estava pensando em mudar de Engenharia e procurei um professor para perguntar como poderia encontrar uma IC. Ele me passou uma planilha com alguns contatos e orientou que eu enviasse e-mails para as pessoas. Foi um pouco difícil porque precisei mandar e-mail individualmente e pesquisar cada área durante as férias. Apesar disso, não foi impossível, porque não havia tanta demanda de alunos querendo entrar.</w:t>
      </w:r>
    </w:p>
    <w:p>
      <w:pPr>
        <w:spacing w:after="30" w:line="221" w:lineRule="auto"/>
      </w:pPr>
      <w:r>
        <w:rPr>
          <w:rFonts w:ascii="Arial" w:hAnsi="Arial"/>
          <w:b/>
          <w:sz w:val="17"/>
        </w:rPr>
        <w:t xml:space="preserve">Entrevistador: </w:t>
      </w:r>
      <w:r>
        <w:rPr>
          <w:rFonts w:ascii="Arial" w:hAnsi="Arial"/>
          <w:sz w:val="17"/>
        </w:rPr>
        <w:t>Você já foi monitor?</w:t>
      </w:r>
    </w:p>
    <w:p>
      <w:pPr>
        <w:spacing w:after="30" w:line="221" w:lineRule="auto"/>
      </w:pPr>
      <w:r>
        <w:rPr>
          <w:rFonts w:ascii="Arial" w:hAnsi="Arial"/>
          <w:b/>
          <w:sz w:val="17"/>
        </w:rPr>
        <w:t xml:space="preserve">Entrevistado: </w:t>
      </w:r>
      <w:r>
        <w:rPr>
          <w:rFonts w:ascii="Arial" w:hAnsi="Arial"/>
          <w:sz w:val="17"/>
        </w:rPr>
        <w:t>Não, nunca fui monitor.</w:t>
      </w:r>
    </w:p>
    <w:p>
      <w:pPr>
        <w:spacing w:after="30" w:line="221" w:lineRule="auto"/>
      </w:pPr>
      <w:r>
        <w:rPr>
          <w:rFonts w:ascii="Arial" w:hAnsi="Arial"/>
          <w:b/>
          <w:sz w:val="17"/>
        </w:rPr>
        <w:t xml:space="preserve">Entrevistador: </w:t>
      </w:r>
      <w:r>
        <w:rPr>
          <w:rFonts w:ascii="Arial" w:hAnsi="Arial"/>
          <w:sz w:val="17"/>
        </w:rPr>
        <w:t>Você busca ser monitor algum dia?</w:t>
      </w:r>
    </w:p>
    <w:p>
      <w:pPr>
        <w:spacing w:after="30" w:line="221" w:lineRule="auto"/>
      </w:pPr>
      <w:r>
        <w:rPr>
          <w:rFonts w:ascii="Arial" w:hAnsi="Arial"/>
          <w:b/>
          <w:sz w:val="17"/>
        </w:rPr>
        <w:t xml:space="preserve">Entrevistado: </w:t>
      </w:r>
      <w:r>
        <w:rPr>
          <w:rFonts w:ascii="Arial" w:hAnsi="Arial"/>
          <w:sz w:val="17"/>
        </w:rPr>
        <w:t>Não. Acho que já passou a fase de ser monitor para mim.</w:t>
      </w:r>
    </w:p>
    <w:p>
      <w:pPr>
        <w:spacing w:after="30" w:line="221" w:lineRule="auto"/>
      </w:pPr>
      <w:r>
        <w:rPr>
          <w:rFonts w:ascii="Arial" w:hAnsi="Arial"/>
          <w:b/>
          <w:sz w:val="17"/>
        </w:rPr>
        <w:t xml:space="preserve">Entrevistador: </w:t>
      </w:r>
      <w:r>
        <w:rPr>
          <w:rFonts w:ascii="Arial" w:hAnsi="Arial"/>
          <w:sz w:val="17"/>
        </w:rPr>
        <w:t>De forma geral, como você procura esse tipo de oportunidade?</w:t>
      </w:r>
    </w:p>
    <w:p>
      <w:pPr>
        <w:spacing w:after="30" w:line="221" w:lineRule="auto"/>
      </w:pPr>
      <w:r>
        <w:rPr>
          <w:rFonts w:ascii="Arial" w:hAnsi="Arial"/>
          <w:b/>
          <w:sz w:val="17"/>
        </w:rPr>
        <w:t xml:space="preserve">Entrevistado: </w:t>
      </w:r>
      <w:r>
        <w:rPr>
          <w:rFonts w:ascii="Arial" w:hAnsi="Arial"/>
          <w:sz w:val="17"/>
        </w:rPr>
        <w:t>Principalmente pelo LinkedIn e pelos aplicativos e sites das empresas.</w:t>
      </w:r>
    </w:p>
    <w:p>
      <w:pPr>
        <w:spacing w:after="30" w:line="221" w:lineRule="auto"/>
      </w:pPr>
      <w:r>
        <w:rPr>
          <w:rFonts w:ascii="Arial" w:hAnsi="Arial"/>
          <w:b/>
          <w:sz w:val="17"/>
        </w:rPr>
        <w:t xml:space="preserve">Entrevistador: </w:t>
      </w:r>
      <w:r>
        <w:rPr>
          <w:rFonts w:ascii="Arial" w:hAnsi="Arial"/>
          <w:sz w:val="17"/>
        </w:rPr>
        <w:t>Você já perdeu alguma oportunidade devido à falta de divulgação? Por exemplo, algum processo do qual não ficou sabendo enquanto ainda estava dentro do prazo de inscrição?</w:t>
      </w:r>
    </w:p>
    <w:p>
      <w:pPr>
        <w:spacing w:after="30" w:line="221" w:lineRule="auto"/>
      </w:pPr>
      <w:r>
        <w:rPr>
          <w:rFonts w:ascii="Arial" w:hAnsi="Arial"/>
          <w:b/>
          <w:sz w:val="17"/>
        </w:rPr>
        <w:t xml:space="preserve">Entrevistado: </w:t>
      </w:r>
      <w:r>
        <w:rPr>
          <w:rFonts w:ascii="Arial" w:hAnsi="Arial"/>
          <w:sz w:val="17"/>
        </w:rPr>
        <w:t>Sim, já aconteceu.</w:t>
      </w:r>
    </w:p>
    <w:p>
      <w:pPr>
        <w:spacing w:after="30" w:line="221" w:lineRule="auto"/>
      </w:pPr>
      <w:r>
        <w:rPr>
          <w:rFonts w:ascii="Arial" w:hAnsi="Arial"/>
          <w:b/>
          <w:sz w:val="17"/>
        </w:rPr>
        <w:t xml:space="preserve">Entrevistador: </w:t>
      </w:r>
      <w:r>
        <w:rPr>
          <w:rFonts w:ascii="Arial" w:hAnsi="Arial"/>
          <w:sz w:val="17"/>
        </w:rPr>
        <w:t>Você acha que acessar editais de processos anteriores colaboraria para alcançar seus objetivos?</w:t>
      </w:r>
    </w:p>
    <w:p>
      <w:pPr>
        <w:spacing w:after="30" w:line="221" w:lineRule="auto"/>
      </w:pPr>
      <w:r>
        <w:rPr>
          <w:rFonts w:ascii="Arial" w:hAnsi="Arial"/>
          <w:b/>
          <w:sz w:val="17"/>
        </w:rPr>
        <w:t xml:space="preserve">Entrevistado: </w:t>
      </w:r>
      <w:r>
        <w:rPr>
          <w:rFonts w:ascii="Arial" w:hAnsi="Arial"/>
          <w:sz w:val="17"/>
        </w:rPr>
        <w:t>Talvez. Um edital antigo continua sendo antigo e pode não refletir as datas atuais, então não sei o quanto ajudaria nesse sentido. Mas pode ser interessante para entender como funciona o processo, consultar salários anteriores e saber o que foi exigido dos candidatos anteriormente.</w:t>
      </w:r>
    </w:p>
    <w:p>
      <w:r>
        <w:br w:type="page"/>
      </w:r>
    </w:p>
    <w:p>
      <w:pPr>
        <w:spacing w:after="100"/>
        <w:jc w:val="center"/>
      </w:pPr>
      <w:r>
        <w:rPr>
          <w:rFonts w:ascii="Arial" w:hAnsi="Arial"/>
          <w:b/>
          <w:sz w:val="28"/>
        </w:rPr>
        <w:t>Entrevista 7</w:t>
      </w:r>
    </w:p>
    <w:p>
      <w:pPr>
        <w:spacing w:after="30" w:line="221" w:lineRule="auto"/>
      </w:pPr>
      <w:r>
        <w:rPr>
          <w:rFonts w:ascii="Arial" w:hAnsi="Arial"/>
          <w:b/>
          <w:sz w:val="17"/>
        </w:rPr>
        <w:t xml:space="preserve">Entrevistador: </w:t>
      </w:r>
      <w:r>
        <w:rPr>
          <w:rFonts w:ascii="Arial" w:hAnsi="Arial"/>
          <w:sz w:val="17"/>
        </w:rPr>
        <w:t>Olá, bom dia. Qual é o seu curso e turno?</w:t>
      </w:r>
    </w:p>
    <w:p>
      <w:pPr>
        <w:spacing w:after="30" w:line="221" w:lineRule="auto"/>
      </w:pPr>
      <w:r>
        <w:rPr>
          <w:rFonts w:ascii="Arial" w:hAnsi="Arial"/>
          <w:b/>
          <w:sz w:val="17"/>
        </w:rPr>
        <w:t xml:space="preserve">Entrevistado: </w:t>
      </w:r>
      <w:r>
        <w:rPr>
          <w:rFonts w:ascii="Arial" w:hAnsi="Arial"/>
          <w:sz w:val="17"/>
        </w:rPr>
        <w:t>Engenharia Elétrica, diurno.</w:t>
      </w:r>
    </w:p>
    <w:p>
      <w:pPr>
        <w:spacing w:after="30" w:line="221" w:lineRule="auto"/>
      </w:pPr>
      <w:r>
        <w:rPr>
          <w:rFonts w:ascii="Arial" w:hAnsi="Arial"/>
          <w:b/>
          <w:sz w:val="17"/>
        </w:rPr>
        <w:t xml:space="preserve">Entrevistador: </w:t>
      </w:r>
      <w:r>
        <w:rPr>
          <w:rFonts w:ascii="Arial" w:hAnsi="Arial"/>
          <w:sz w:val="17"/>
        </w:rPr>
        <w:t>Você está em qual período?</w:t>
      </w:r>
    </w:p>
    <w:p>
      <w:pPr>
        <w:spacing w:after="30" w:line="221" w:lineRule="auto"/>
      </w:pPr>
      <w:r>
        <w:rPr>
          <w:rFonts w:ascii="Arial" w:hAnsi="Arial"/>
          <w:b/>
          <w:sz w:val="17"/>
        </w:rPr>
        <w:t xml:space="preserve">Entrevistado: </w:t>
      </w:r>
      <w:r>
        <w:rPr>
          <w:rFonts w:ascii="Arial" w:hAnsi="Arial"/>
          <w:sz w:val="17"/>
        </w:rPr>
        <w:t>Atualmente, terceiro período.</w:t>
      </w:r>
    </w:p>
    <w:p>
      <w:pPr>
        <w:spacing w:after="30" w:line="221" w:lineRule="auto"/>
      </w:pPr>
      <w:r>
        <w:rPr>
          <w:rFonts w:ascii="Arial" w:hAnsi="Arial"/>
          <w:b/>
          <w:sz w:val="17"/>
        </w:rPr>
        <w:t xml:space="preserve">Entrevistador: </w:t>
      </w:r>
      <w:r>
        <w:rPr>
          <w:rFonts w:ascii="Arial" w:hAnsi="Arial"/>
          <w:sz w:val="17"/>
        </w:rPr>
        <w:t>Você é estudante bolsista?</w:t>
      </w:r>
    </w:p>
    <w:p>
      <w:pPr>
        <w:spacing w:after="30" w:line="221" w:lineRule="auto"/>
      </w:pPr>
      <w:r>
        <w:rPr>
          <w:rFonts w:ascii="Arial" w:hAnsi="Arial"/>
          <w:b/>
          <w:sz w:val="17"/>
        </w:rPr>
        <w:t xml:space="preserve">Entrevistado: </w:t>
      </w:r>
      <w:r>
        <w:rPr>
          <w:rFonts w:ascii="Arial" w:hAnsi="Arial"/>
          <w:sz w:val="17"/>
        </w:rPr>
        <w:t>Não.</w:t>
      </w:r>
    </w:p>
    <w:p>
      <w:pPr>
        <w:spacing w:after="30" w:line="221" w:lineRule="auto"/>
      </w:pPr>
      <w:r>
        <w:rPr>
          <w:rFonts w:ascii="Arial" w:hAnsi="Arial"/>
          <w:b/>
          <w:sz w:val="17"/>
        </w:rPr>
        <w:t xml:space="preserve">Entrevistador: </w:t>
      </w:r>
      <w:r>
        <w:rPr>
          <w:rFonts w:ascii="Arial" w:hAnsi="Arial"/>
          <w:sz w:val="17"/>
        </w:rPr>
        <w:t>Você já estagiou ou estagia atualmente?</w:t>
      </w:r>
    </w:p>
    <w:p>
      <w:pPr>
        <w:spacing w:after="30" w:line="221" w:lineRule="auto"/>
      </w:pPr>
      <w:r>
        <w:rPr>
          <w:rFonts w:ascii="Arial" w:hAnsi="Arial"/>
          <w:b/>
          <w:sz w:val="17"/>
        </w:rPr>
        <w:t xml:space="preserve">Entrevistado: </w:t>
      </w:r>
      <w:r>
        <w:rPr>
          <w:rFonts w:ascii="Arial" w:hAnsi="Arial"/>
          <w:sz w:val="17"/>
        </w:rPr>
        <w:t>Sim, estou estagiando atualmente.</w:t>
      </w:r>
    </w:p>
    <w:p>
      <w:pPr>
        <w:spacing w:after="30" w:line="221" w:lineRule="auto"/>
      </w:pPr>
      <w:r>
        <w:rPr>
          <w:rFonts w:ascii="Arial" w:hAnsi="Arial"/>
          <w:b/>
          <w:sz w:val="17"/>
        </w:rPr>
        <w:t xml:space="preserve">Entrevistador: </w:t>
      </w:r>
      <w:r>
        <w:rPr>
          <w:rFonts w:ascii="Arial" w:hAnsi="Arial"/>
          <w:sz w:val="17"/>
        </w:rPr>
        <w:t>Quanto tempo você levou para encontrar o estágio?</w:t>
      </w:r>
    </w:p>
    <w:p>
      <w:pPr>
        <w:spacing w:after="30" w:line="221" w:lineRule="auto"/>
      </w:pPr>
      <w:r>
        <w:rPr>
          <w:rFonts w:ascii="Arial" w:hAnsi="Arial"/>
          <w:b/>
          <w:sz w:val="17"/>
        </w:rPr>
        <w:t xml:space="preserve">Entrevistado: </w:t>
      </w:r>
      <w:r>
        <w:rPr>
          <w:rFonts w:ascii="Arial" w:hAnsi="Arial"/>
          <w:sz w:val="17"/>
        </w:rPr>
        <w:t>Fui atrás de um professor e, depois de conseguir os pré-requisitos necessários, consegui a oportunidade. Demorou aproximadamente dois meses.</w:t>
      </w:r>
    </w:p>
    <w:p>
      <w:pPr>
        <w:spacing w:after="30" w:line="221" w:lineRule="auto"/>
      </w:pPr>
      <w:r>
        <w:rPr>
          <w:rFonts w:ascii="Arial" w:hAnsi="Arial"/>
          <w:b/>
          <w:sz w:val="17"/>
        </w:rPr>
        <w:t xml:space="preserve">Entrevistador: </w:t>
      </w:r>
      <w:r>
        <w:rPr>
          <w:rFonts w:ascii="Arial" w:hAnsi="Arial"/>
          <w:sz w:val="17"/>
        </w:rPr>
        <w:t>É um estágio externo ou interno?</w:t>
      </w:r>
    </w:p>
    <w:p>
      <w:pPr>
        <w:spacing w:after="30" w:line="221" w:lineRule="auto"/>
      </w:pPr>
      <w:r>
        <w:rPr>
          <w:rFonts w:ascii="Arial" w:hAnsi="Arial"/>
          <w:b/>
          <w:sz w:val="17"/>
        </w:rPr>
        <w:t xml:space="preserve">Entrevistado: </w:t>
      </w:r>
      <w:r>
        <w:rPr>
          <w:rFonts w:ascii="Arial" w:hAnsi="Arial"/>
          <w:sz w:val="17"/>
        </w:rPr>
        <w:t>Externo.</w:t>
      </w:r>
    </w:p>
    <w:p>
      <w:pPr>
        <w:spacing w:after="30" w:line="221" w:lineRule="auto"/>
      </w:pPr>
      <w:r>
        <w:rPr>
          <w:rFonts w:ascii="Arial" w:hAnsi="Arial"/>
          <w:b/>
          <w:sz w:val="17"/>
        </w:rPr>
        <w:t xml:space="preserve">Entrevistador: </w:t>
      </w:r>
      <w:r>
        <w:rPr>
          <w:rFonts w:ascii="Arial" w:hAnsi="Arial"/>
          <w:sz w:val="17"/>
        </w:rPr>
        <w:t>Quais foram suas principais dificuldades para encontrar o estágio?</w:t>
      </w:r>
    </w:p>
    <w:p>
      <w:pPr>
        <w:spacing w:after="30" w:line="221" w:lineRule="auto"/>
      </w:pPr>
      <w:r>
        <w:rPr>
          <w:rFonts w:ascii="Arial" w:hAnsi="Arial"/>
          <w:b/>
          <w:sz w:val="17"/>
        </w:rPr>
        <w:t xml:space="preserve">Entrevistado: </w:t>
      </w:r>
      <w:r>
        <w:rPr>
          <w:rFonts w:ascii="Arial" w:hAnsi="Arial"/>
          <w:sz w:val="17"/>
        </w:rPr>
        <w:t>Não foi tão difícil, porque eu já sabia o que o professor fazia, gostei da ideia e perguntei se poderia trabalhar com ele. Eu tinha os pré-requisitos necessários e tinha ido muito bem na matéria dele.</w:t>
      </w:r>
    </w:p>
    <w:p>
      <w:pPr>
        <w:spacing w:after="30" w:line="221" w:lineRule="auto"/>
      </w:pPr>
      <w:r>
        <w:rPr>
          <w:rFonts w:ascii="Arial" w:hAnsi="Arial"/>
          <w:b/>
          <w:sz w:val="17"/>
        </w:rPr>
        <w:t xml:space="preserve">Entrevistador: </w:t>
      </w:r>
      <w:r>
        <w:rPr>
          <w:rFonts w:ascii="Arial" w:hAnsi="Arial"/>
          <w:sz w:val="17"/>
        </w:rPr>
        <w:t>Quais características você acha essenciais que sejam especificadas na divulgação de uma vaga de estágio?</w:t>
      </w:r>
    </w:p>
    <w:p>
      <w:pPr>
        <w:spacing w:after="30" w:line="221" w:lineRule="auto"/>
      </w:pPr>
      <w:r>
        <w:rPr>
          <w:rFonts w:ascii="Arial" w:hAnsi="Arial"/>
          <w:b/>
          <w:sz w:val="17"/>
        </w:rPr>
        <w:t xml:space="preserve">Entrevistado: </w:t>
      </w:r>
      <w:r>
        <w:rPr>
          <w:rFonts w:ascii="Arial" w:hAnsi="Arial"/>
          <w:sz w:val="17"/>
        </w:rPr>
        <w:t>Primeiro, a carga horária, porque 30 horas e 20 horas fazem muita diferença para quem também precisa estudar. Segundo, se é remoto e quais são os horários específicos, porque precisamos montar a grade da faculdade. Se for fora da PUC, é importante informar se existe algum tipo de auxílio, porque pode ser necessário gastar dinheiro para se deslocar até o local. Também precisam estar claros os pré-requisitos da vaga. Por exemplo, se a vaga é para analista, é importante dizer qual linguagem de programação será utilizada, como R ou Python, ou se é necessário SQL para trabalhar com banco de dados. Então, é importante saber os pré-requisitos, a carga horária, onde será o trabalho e se existe algum tipo de auxílio. Obviamente, também existe o salário, mas estamos procurando bastante pela experiência.</w:t>
      </w:r>
    </w:p>
    <w:p>
      <w:pPr>
        <w:spacing w:after="30" w:line="221" w:lineRule="auto"/>
      </w:pPr>
      <w:r>
        <w:rPr>
          <w:rFonts w:ascii="Arial" w:hAnsi="Arial"/>
          <w:b/>
          <w:sz w:val="17"/>
        </w:rPr>
        <w:t xml:space="preserve">Entrevistador: </w:t>
      </w:r>
      <w:r>
        <w:rPr>
          <w:rFonts w:ascii="Arial" w:hAnsi="Arial"/>
          <w:sz w:val="17"/>
        </w:rPr>
        <w:t>Você já participou de uma iniciação científica?</w:t>
      </w:r>
    </w:p>
    <w:p>
      <w:pPr>
        <w:spacing w:after="30" w:line="221" w:lineRule="auto"/>
      </w:pPr>
      <w:r>
        <w:rPr>
          <w:rFonts w:ascii="Arial" w:hAnsi="Arial"/>
          <w:b/>
          <w:sz w:val="17"/>
        </w:rPr>
        <w:t xml:space="preserve">Entrevistado: </w:t>
      </w:r>
      <w:r>
        <w:rPr>
          <w:rFonts w:ascii="Arial" w:hAnsi="Arial"/>
          <w:sz w:val="17"/>
        </w:rPr>
        <w:t>Não. Já procurei uma iniciação científica, mas não dei continuidade.</w:t>
      </w:r>
    </w:p>
    <w:p>
      <w:pPr>
        <w:spacing w:after="30" w:line="221" w:lineRule="auto"/>
      </w:pPr>
      <w:r>
        <w:rPr>
          <w:rFonts w:ascii="Arial" w:hAnsi="Arial"/>
          <w:b/>
          <w:sz w:val="17"/>
        </w:rPr>
        <w:t xml:space="preserve">Entrevistador: </w:t>
      </w:r>
      <w:r>
        <w:rPr>
          <w:rFonts w:ascii="Arial" w:hAnsi="Arial"/>
          <w:sz w:val="17"/>
        </w:rPr>
        <w:t>Como foi essa busca por uma iniciação científica?</w:t>
      </w:r>
    </w:p>
    <w:p>
      <w:pPr>
        <w:spacing w:after="30" w:line="221" w:lineRule="auto"/>
      </w:pPr>
      <w:r>
        <w:rPr>
          <w:rFonts w:ascii="Arial" w:hAnsi="Arial"/>
          <w:b/>
          <w:sz w:val="17"/>
        </w:rPr>
        <w:t xml:space="preserve">Entrevistado: </w:t>
      </w:r>
      <w:r>
        <w:rPr>
          <w:rFonts w:ascii="Arial" w:hAnsi="Arial"/>
          <w:sz w:val="17"/>
        </w:rPr>
        <w:t>Fiz uma matéria de que gostei muito e, depois que ela terminou, procurei o professor. Falei que tinha obtido uma boa nota e que gostaria de trabalhar com aquilo. Ele chegou a verificar algumas possibilidades, mas eu teria que continuar insistindo muito para conseguir concretizar a oportunidade, então acabei não dando continuidade.</w:t>
      </w:r>
    </w:p>
    <w:p>
      <w:pPr>
        <w:spacing w:after="30" w:line="221" w:lineRule="auto"/>
      </w:pPr>
      <w:r>
        <w:rPr>
          <w:rFonts w:ascii="Arial" w:hAnsi="Arial"/>
          <w:b/>
          <w:sz w:val="17"/>
        </w:rPr>
        <w:t xml:space="preserve">Entrevistador: </w:t>
      </w:r>
      <w:r>
        <w:rPr>
          <w:rFonts w:ascii="Arial" w:hAnsi="Arial"/>
          <w:sz w:val="17"/>
        </w:rPr>
        <w:t>Você já foi ou é monitor?</w:t>
      </w:r>
    </w:p>
    <w:p>
      <w:pPr>
        <w:spacing w:after="30" w:line="221" w:lineRule="auto"/>
      </w:pPr>
      <w:r>
        <w:rPr>
          <w:rFonts w:ascii="Arial" w:hAnsi="Arial"/>
          <w:b/>
          <w:sz w:val="17"/>
        </w:rPr>
        <w:t xml:space="preserve">Entrevistado: </w:t>
      </w:r>
      <w:r>
        <w:rPr>
          <w:rFonts w:ascii="Arial" w:hAnsi="Arial"/>
          <w:sz w:val="17"/>
        </w:rPr>
        <w:t>Sou monitor. Esta é a terceira vez que sou monitor. Fui monitor durante um ano, depois parei por um ano para iniciar o estágio. Quando percebi que conseguiria conciliar as duas atividades, voltei para a monitoria.</w:t>
      </w:r>
    </w:p>
    <w:p>
      <w:pPr>
        <w:spacing w:after="30" w:line="221" w:lineRule="auto"/>
      </w:pPr>
      <w:r>
        <w:rPr>
          <w:rFonts w:ascii="Arial" w:hAnsi="Arial"/>
          <w:b/>
          <w:sz w:val="17"/>
        </w:rPr>
        <w:t xml:space="preserve">Entrevistador: </w:t>
      </w:r>
      <w:r>
        <w:rPr>
          <w:rFonts w:ascii="Arial" w:hAnsi="Arial"/>
          <w:sz w:val="17"/>
        </w:rPr>
        <w:t>Você passou muito tempo procurando uma oportunidade de monitoria?</w:t>
      </w:r>
    </w:p>
    <w:p>
      <w:pPr>
        <w:spacing w:after="30" w:line="221" w:lineRule="auto"/>
      </w:pPr>
      <w:r>
        <w:rPr>
          <w:rFonts w:ascii="Arial" w:hAnsi="Arial"/>
          <w:b/>
          <w:sz w:val="17"/>
        </w:rPr>
        <w:t xml:space="preserve">Entrevistado: </w:t>
      </w:r>
      <w:r>
        <w:rPr>
          <w:rFonts w:ascii="Arial" w:hAnsi="Arial"/>
          <w:sz w:val="17"/>
        </w:rPr>
        <w:t>Não. No primeiro período fui muito bem com uma professora e depois perguntei se poderia ser monitor. Consegui a oportunidade, mas no segundo período tive problemas pessoais e, por isso, não comecei naquele momento.</w:t>
      </w:r>
    </w:p>
    <w:p>
      <w:pPr>
        <w:spacing w:after="30" w:line="221" w:lineRule="auto"/>
      </w:pPr>
      <w:r>
        <w:rPr>
          <w:rFonts w:ascii="Arial" w:hAnsi="Arial"/>
          <w:b/>
          <w:sz w:val="17"/>
        </w:rPr>
        <w:t xml:space="preserve">Entrevistador: </w:t>
      </w:r>
      <w:r>
        <w:rPr>
          <w:rFonts w:ascii="Arial" w:hAnsi="Arial"/>
          <w:sz w:val="17"/>
        </w:rPr>
        <w:t>De forma geral, quando você procura esse tipo de oportunidade, como estágio ou monitoria, onde costuma procurar?</w:t>
      </w:r>
    </w:p>
    <w:p>
      <w:pPr>
        <w:spacing w:after="30" w:line="221" w:lineRule="auto"/>
      </w:pPr>
      <w:r>
        <w:rPr>
          <w:rFonts w:ascii="Arial" w:hAnsi="Arial"/>
          <w:b/>
          <w:sz w:val="17"/>
        </w:rPr>
        <w:t xml:space="preserve">Entrevistado: </w:t>
      </w:r>
      <w:r>
        <w:rPr>
          <w:rFonts w:ascii="Arial" w:hAnsi="Arial"/>
          <w:sz w:val="17"/>
        </w:rPr>
        <w:t>Na maioria dos meus casos foi por indicação. Eu sabia que conseguiria conversar diretamente com o professor para tentar encontrar uma oportunidade. Também já recebi propostas de estágio pelo LinkedIn. Mantenho meu LinkedIn atualizado com as atividades que faço, e participar de equipe de competição já me ajudou a ter destaque. O LinkedIn me ajudou bastante. Também já aconteceu de professores virem falar diretamente comigo oferecendo vagas. Então, novamente, foi por indicação, mas no caminho contrário: o professor veio atrás de mim em vez de eu procurar o professor.</w:t>
      </w:r>
    </w:p>
    <w:p>
      <w:pPr>
        <w:spacing w:after="30" w:line="221" w:lineRule="auto"/>
      </w:pPr>
      <w:r>
        <w:rPr>
          <w:rFonts w:ascii="Arial" w:hAnsi="Arial"/>
          <w:b/>
          <w:sz w:val="17"/>
        </w:rPr>
        <w:t xml:space="preserve">Entrevistador: </w:t>
      </w:r>
      <w:r>
        <w:rPr>
          <w:rFonts w:ascii="Arial" w:hAnsi="Arial"/>
          <w:sz w:val="17"/>
        </w:rPr>
        <w:t>Por onde você prefere receber alertas sobre essas oportunidades? E-mail ou WhatsApp?</w:t>
      </w:r>
    </w:p>
    <w:p>
      <w:pPr>
        <w:spacing w:after="30" w:line="221" w:lineRule="auto"/>
      </w:pPr>
      <w:r>
        <w:rPr>
          <w:rFonts w:ascii="Arial" w:hAnsi="Arial"/>
          <w:b/>
          <w:sz w:val="17"/>
        </w:rPr>
        <w:t xml:space="preserve">Entrevistado: </w:t>
      </w:r>
      <w:r>
        <w:rPr>
          <w:rFonts w:ascii="Arial" w:hAnsi="Arial"/>
          <w:sz w:val="17"/>
        </w:rPr>
        <w:t>Se forem vagas que eu consiga filtrar de acordo com meus interesses, o WhatsApp seria interessante. Mas colocaria o e-mail como minha primeira opção.</w:t>
      </w:r>
    </w:p>
    <w:p>
      <w:pPr>
        <w:spacing w:after="30" w:line="221" w:lineRule="auto"/>
      </w:pPr>
      <w:r>
        <w:rPr>
          <w:rFonts w:ascii="Arial" w:hAnsi="Arial"/>
          <w:b/>
          <w:sz w:val="17"/>
        </w:rPr>
        <w:t xml:space="preserve">Entrevistador: </w:t>
      </w:r>
      <w:r>
        <w:rPr>
          <w:rFonts w:ascii="Arial" w:hAnsi="Arial"/>
          <w:sz w:val="17"/>
        </w:rPr>
        <w:t>Você acha que o acesso a editais e processos seletivos anteriores ajudaria na busca por oportunidades?</w:t>
      </w:r>
    </w:p>
    <w:p>
      <w:pPr>
        <w:spacing w:after="30" w:line="221" w:lineRule="auto"/>
      </w:pPr>
      <w:r>
        <w:rPr>
          <w:rFonts w:ascii="Arial" w:hAnsi="Arial"/>
          <w:b/>
          <w:sz w:val="17"/>
        </w:rPr>
        <w:t xml:space="preserve">Entrevistado: </w:t>
      </w:r>
      <w:r>
        <w:rPr>
          <w:rFonts w:ascii="Arial" w:hAnsi="Arial"/>
          <w:sz w:val="17"/>
        </w:rPr>
        <w:t>Sim. Se eu souber o que uma empresa estava pedindo anteriormente e o que está pedindo em uma nova vaga, consigo ter uma ideia do que deu certo, do que deu errado e de qual é o foco atual da empresa. Já vi processos em que, inicialmente, a vaga era descrita de forma muito genérica e, posteriormente, ficou mais específica. Então, olhando o histórico, dá para entender melhor qual caminho a empresa espera que você siga para trabalhar ali. Seria interessante ter um histórico dessas informações.</w:t>
      </w:r>
    </w:p>
    <w:p>
      <w:r>
        <w:br w:type="page"/>
      </w:r>
    </w:p>
    <w:p>
      <w:pPr>
        <w:spacing w:after="100"/>
        <w:jc w:val="center"/>
      </w:pPr>
      <w:r>
        <w:rPr>
          <w:rFonts w:ascii="Arial" w:hAnsi="Arial"/>
          <w:b/>
          <w:sz w:val="28"/>
        </w:rPr>
        <w:t>Entrevista 8</w:t>
      </w:r>
    </w:p>
    <w:p>
      <w:pPr>
        <w:spacing w:after="30" w:line="221" w:lineRule="auto"/>
      </w:pPr>
      <w:r>
        <w:rPr>
          <w:rFonts w:ascii="Arial" w:hAnsi="Arial"/>
          <w:b/>
          <w:sz w:val="17"/>
        </w:rPr>
        <w:t xml:space="preserve">Entrevistador: </w:t>
      </w:r>
      <w:r>
        <w:rPr>
          <w:rFonts w:ascii="Arial" w:hAnsi="Arial"/>
          <w:sz w:val="17"/>
        </w:rPr>
        <w:t>Bom dia. Qual é o seu curso?</w:t>
      </w:r>
    </w:p>
    <w:p>
      <w:pPr>
        <w:spacing w:after="30" w:line="221" w:lineRule="auto"/>
      </w:pPr>
      <w:r>
        <w:rPr>
          <w:rFonts w:ascii="Arial" w:hAnsi="Arial"/>
          <w:b/>
          <w:sz w:val="17"/>
        </w:rPr>
        <w:t xml:space="preserve">Entrevistado: </w:t>
      </w:r>
      <w:r>
        <w:rPr>
          <w:rFonts w:ascii="Arial" w:hAnsi="Arial"/>
          <w:sz w:val="17"/>
        </w:rPr>
        <w:t>Direito.</w:t>
      </w:r>
    </w:p>
    <w:p>
      <w:pPr>
        <w:spacing w:after="30" w:line="221" w:lineRule="auto"/>
      </w:pPr>
      <w:r>
        <w:rPr>
          <w:rFonts w:ascii="Arial" w:hAnsi="Arial"/>
          <w:b/>
          <w:sz w:val="17"/>
        </w:rPr>
        <w:t xml:space="preserve">Entrevistador: </w:t>
      </w:r>
      <w:r>
        <w:rPr>
          <w:rFonts w:ascii="Arial" w:hAnsi="Arial"/>
          <w:sz w:val="17"/>
        </w:rPr>
        <w:t>Qual período você está cursando atualmente?</w:t>
      </w:r>
    </w:p>
    <w:p>
      <w:pPr>
        <w:spacing w:after="30" w:line="221" w:lineRule="auto"/>
      </w:pPr>
      <w:r>
        <w:rPr>
          <w:rFonts w:ascii="Arial" w:hAnsi="Arial"/>
          <w:b/>
          <w:sz w:val="17"/>
        </w:rPr>
        <w:t xml:space="preserve">Entrevistado: </w:t>
      </w:r>
      <w:r>
        <w:rPr>
          <w:rFonts w:ascii="Arial" w:hAnsi="Arial"/>
          <w:sz w:val="17"/>
        </w:rPr>
        <w:t>Décimo período.</w:t>
      </w:r>
    </w:p>
    <w:p>
      <w:pPr>
        <w:spacing w:after="30" w:line="221" w:lineRule="auto"/>
      </w:pPr>
      <w:r>
        <w:rPr>
          <w:rFonts w:ascii="Arial" w:hAnsi="Arial"/>
          <w:b/>
          <w:sz w:val="17"/>
        </w:rPr>
        <w:t xml:space="preserve">Entrevistador: </w:t>
      </w:r>
      <w:r>
        <w:rPr>
          <w:rFonts w:ascii="Arial" w:hAnsi="Arial"/>
          <w:sz w:val="17"/>
        </w:rPr>
        <w:t>Você já estagiou?</w:t>
      </w:r>
    </w:p>
    <w:p>
      <w:pPr>
        <w:spacing w:after="30" w:line="221" w:lineRule="auto"/>
      </w:pPr>
      <w:r>
        <w:rPr>
          <w:rFonts w:ascii="Arial" w:hAnsi="Arial"/>
          <w:b/>
          <w:sz w:val="17"/>
        </w:rPr>
        <w:t xml:space="preserve">Entrevistado: </w:t>
      </w:r>
      <w:r>
        <w:rPr>
          <w:rFonts w:ascii="Arial" w:hAnsi="Arial"/>
          <w:sz w:val="17"/>
        </w:rPr>
        <w:t>Sim.</w:t>
      </w:r>
    </w:p>
    <w:p>
      <w:pPr>
        <w:spacing w:after="30" w:line="221" w:lineRule="auto"/>
      </w:pPr>
      <w:r>
        <w:rPr>
          <w:rFonts w:ascii="Arial" w:hAnsi="Arial"/>
          <w:b/>
          <w:sz w:val="17"/>
        </w:rPr>
        <w:t xml:space="preserve">Entrevistador: </w:t>
      </w:r>
      <w:r>
        <w:rPr>
          <w:rFonts w:ascii="Arial" w:hAnsi="Arial"/>
          <w:sz w:val="17"/>
        </w:rPr>
        <w:t>Esse estágio foi externo ou interno?</w:t>
      </w:r>
    </w:p>
    <w:p>
      <w:pPr>
        <w:spacing w:after="30" w:line="221" w:lineRule="auto"/>
      </w:pPr>
      <w:r>
        <w:rPr>
          <w:rFonts w:ascii="Arial" w:hAnsi="Arial"/>
          <w:b/>
          <w:sz w:val="17"/>
        </w:rPr>
        <w:t xml:space="preserve">Entrevistado: </w:t>
      </w:r>
      <w:r>
        <w:rPr>
          <w:rFonts w:ascii="Arial" w:hAnsi="Arial"/>
          <w:sz w:val="17"/>
        </w:rPr>
        <w:t>Interno.</w:t>
      </w:r>
    </w:p>
    <w:p>
      <w:pPr>
        <w:spacing w:after="30" w:line="221" w:lineRule="auto"/>
      </w:pPr>
      <w:r>
        <w:rPr>
          <w:rFonts w:ascii="Arial" w:hAnsi="Arial"/>
          <w:b/>
          <w:sz w:val="17"/>
        </w:rPr>
        <w:t xml:space="preserve">Entrevistador: </w:t>
      </w:r>
      <w:r>
        <w:rPr>
          <w:rFonts w:ascii="Arial" w:hAnsi="Arial"/>
          <w:sz w:val="17"/>
        </w:rPr>
        <w:t>Você teve alguma dificuldade para encontrar uma oportunidade de estágio?</w:t>
      </w:r>
    </w:p>
    <w:p>
      <w:pPr>
        <w:spacing w:after="30" w:line="221" w:lineRule="auto"/>
      </w:pPr>
      <w:r>
        <w:rPr>
          <w:rFonts w:ascii="Arial" w:hAnsi="Arial"/>
          <w:b/>
          <w:sz w:val="17"/>
        </w:rPr>
        <w:t xml:space="preserve">Entrevistado: </w:t>
      </w:r>
      <w:r>
        <w:rPr>
          <w:rFonts w:ascii="Arial" w:hAnsi="Arial"/>
          <w:sz w:val="17"/>
        </w:rPr>
        <w:t>Depende muito da oportunidade. Algumas são mais fáceis e outras demoram mais. Também depende se a oportunidade chega até você ou se você está procurando ativamente por ela.</w:t>
      </w:r>
    </w:p>
    <w:p>
      <w:pPr>
        <w:spacing w:after="30" w:line="221" w:lineRule="auto"/>
      </w:pPr>
      <w:r>
        <w:rPr>
          <w:rFonts w:ascii="Arial" w:hAnsi="Arial"/>
          <w:b/>
          <w:sz w:val="17"/>
        </w:rPr>
        <w:t xml:space="preserve">Entrevistador: </w:t>
      </w:r>
      <w:r>
        <w:rPr>
          <w:rFonts w:ascii="Arial" w:hAnsi="Arial"/>
          <w:sz w:val="17"/>
        </w:rPr>
        <w:t>Quais características você acha essenciais que sejam informadas na divulgação de uma vaga de estágio?</w:t>
      </w:r>
    </w:p>
    <w:p>
      <w:pPr>
        <w:spacing w:after="30" w:line="221" w:lineRule="auto"/>
      </w:pPr>
      <w:r>
        <w:rPr>
          <w:rFonts w:ascii="Arial" w:hAnsi="Arial"/>
          <w:b/>
          <w:sz w:val="17"/>
        </w:rPr>
        <w:t xml:space="preserve">Entrevistado: </w:t>
      </w:r>
      <w:r>
        <w:rPr>
          <w:rFonts w:ascii="Arial" w:hAnsi="Arial"/>
          <w:sz w:val="17"/>
        </w:rPr>
        <w:t>É importante deixar claras as condições do estágio. Quando se fala de estágio, é necessário entender que o estagiário não pode ser tratado da mesma forma que um trabalhador ou empregado. Deve existir uma carga horária diária adequada, um acordo de estágio compatível com o mercado e condições relacionadas à área, seja Engenharia, Direito ou outra. O principal é evitar a exploração do estagiário. O estágio deve servir para que a pessoa se desenvolva e aprenda com profissionais mais experientes, como advogados ou engenheiros. É importante fazer essa distinção.</w:t>
      </w:r>
    </w:p>
    <w:p>
      <w:pPr>
        <w:spacing w:after="30" w:line="221" w:lineRule="auto"/>
      </w:pPr>
      <w:r>
        <w:rPr>
          <w:rFonts w:ascii="Arial" w:hAnsi="Arial"/>
          <w:b/>
          <w:sz w:val="17"/>
        </w:rPr>
        <w:t xml:space="preserve">Entrevistador: </w:t>
      </w:r>
      <w:r>
        <w:rPr>
          <w:rFonts w:ascii="Arial" w:hAnsi="Arial"/>
          <w:sz w:val="17"/>
        </w:rPr>
        <w:t>Você já participou de uma iniciação científica ou tecnológica?</w:t>
      </w:r>
    </w:p>
    <w:p>
      <w:pPr>
        <w:spacing w:after="30" w:line="221" w:lineRule="auto"/>
      </w:pPr>
      <w:r>
        <w:rPr>
          <w:rFonts w:ascii="Arial" w:hAnsi="Arial"/>
          <w:b/>
          <w:sz w:val="17"/>
        </w:rPr>
        <w:t xml:space="preserve">Entrevistado: </w:t>
      </w:r>
      <w:r>
        <w:rPr>
          <w:rFonts w:ascii="Arial" w:hAnsi="Arial"/>
          <w:sz w:val="17"/>
        </w:rPr>
        <w:t>Não.</w:t>
      </w:r>
    </w:p>
    <w:p>
      <w:pPr>
        <w:spacing w:after="30" w:line="221" w:lineRule="auto"/>
      </w:pPr>
      <w:r>
        <w:rPr>
          <w:rFonts w:ascii="Arial" w:hAnsi="Arial"/>
          <w:b/>
          <w:sz w:val="17"/>
        </w:rPr>
        <w:t xml:space="preserve">Entrevistador: </w:t>
      </w:r>
      <w:r>
        <w:rPr>
          <w:rFonts w:ascii="Arial" w:hAnsi="Arial"/>
          <w:sz w:val="17"/>
        </w:rPr>
        <w:t>De forma geral, quando você procura estágio, onde começa procurando?</w:t>
      </w:r>
    </w:p>
    <w:p>
      <w:pPr>
        <w:spacing w:after="30" w:line="221" w:lineRule="auto"/>
      </w:pPr>
      <w:r>
        <w:rPr>
          <w:rFonts w:ascii="Arial" w:hAnsi="Arial"/>
          <w:b/>
          <w:sz w:val="17"/>
        </w:rPr>
        <w:t xml:space="preserve">Entrevistado: </w:t>
      </w:r>
      <w:r>
        <w:rPr>
          <w:rFonts w:ascii="Arial" w:hAnsi="Arial"/>
          <w:sz w:val="17"/>
        </w:rPr>
        <w:t>Boca a boca. Acho que é o principal. Você fica sabendo que determinado escritório está procurando alguém e, conversando com as pessoas, vão aparecendo vagas que podem combinar com você.</w:t>
      </w:r>
    </w:p>
    <w:p>
      <w:pPr>
        <w:spacing w:after="30" w:line="221" w:lineRule="auto"/>
      </w:pPr>
      <w:r>
        <w:rPr>
          <w:rFonts w:ascii="Arial" w:hAnsi="Arial"/>
          <w:b/>
          <w:sz w:val="17"/>
        </w:rPr>
        <w:t xml:space="preserve">Entrevistador: </w:t>
      </w:r>
      <w:r>
        <w:rPr>
          <w:rFonts w:ascii="Arial" w:hAnsi="Arial"/>
          <w:sz w:val="17"/>
        </w:rPr>
        <w:t>Você já perdeu alguma oportunidade por falta de divulgação? Por exemplo, um processo que tinha um prazo de inscrição e do qual você só ficou sabendo depois?</w:t>
      </w:r>
    </w:p>
    <w:p>
      <w:pPr>
        <w:spacing w:after="30" w:line="221" w:lineRule="auto"/>
      </w:pPr>
      <w:r>
        <w:rPr>
          <w:rFonts w:ascii="Arial" w:hAnsi="Arial"/>
          <w:b/>
          <w:sz w:val="17"/>
        </w:rPr>
        <w:t xml:space="preserve">Entrevistado: </w:t>
      </w:r>
      <w:r>
        <w:rPr>
          <w:rFonts w:ascii="Arial" w:hAnsi="Arial"/>
          <w:sz w:val="17"/>
        </w:rPr>
        <w:t>Não vejo dessa forma. Se você realmente quer trabalhar em determinado lugar, o mínimo é se manter informado. Nenhuma empresa séria ou grande companhia vai fazer um processo seletivo sem divulgação. Se você tem interesse em trabalhar, por exemplo, na Coca-Cola, deve acompanhar as redes sociais e os canais da empresa, porque provavelmente eles vão divulgar o processo em algum lugar. Então, se existe um interesse real em trabalhar em determinada empresa, também cabe ao estudante correr atrás e se informar.</w:t>
      </w:r>
    </w:p>
    <w:p>
      <w:pPr>
        <w:spacing w:after="30" w:line="221" w:lineRule="auto"/>
      </w:pPr>
      <w:r>
        <w:rPr>
          <w:rFonts w:ascii="Arial" w:hAnsi="Arial"/>
          <w:b/>
          <w:sz w:val="17"/>
        </w:rPr>
        <w:t xml:space="preserve">Entrevistador: </w:t>
      </w:r>
      <w:r>
        <w:rPr>
          <w:rFonts w:ascii="Arial" w:hAnsi="Arial"/>
          <w:sz w:val="17"/>
        </w:rPr>
        <w:t>Se você começasse a receber alertas sobre estágios e outras vagas, preferiria receber por e-mail ou por notificação no celular?</w:t>
      </w:r>
    </w:p>
    <w:p>
      <w:pPr>
        <w:spacing w:after="30" w:line="221" w:lineRule="auto"/>
      </w:pPr>
      <w:r>
        <w:rPr>
          <w:rFonts w:ascii="Arial" w:hAnsi="Arial"/>
          <w:b/>
          <w:sz w:val="17"/>
        </w:rPr>
        <w:t xml:space="preserve">Entrevistado: </w:t>
      </w:r>
      <w:r>
        <w:rPr>
          <w:rFonts w:ascii="Arial" w:hAnsi="Arial"/>
          <w:sz w:val="17"/>
        </w:rPr>
        <w:t>Por e-mail.</w:t>
      </w:r>
    </w:p>
    <w:p>
      <w:pPr>
        <w:spacing w:after="30" w:line="221" w:lineRule="auto"/>
      </w:pPr>
      <w:r>
        <w:rPr>
          <w:rFonts w:ascii="Arial" w:hAnsi="Arial"/>
          <w:b/>
          <w:sz w:val="17"/>
        </w:rPr>
        <w:t xml:space="preserve">Entrevistador: </w:t>
      </w:r>
      <w:r>
        <w:rPr>
          <w:rFonts w:ascii="Arial" w:hAnsi="Arial"/>
          <w:sz w:val="17"/>
        </w:rPr>
        <w:t>Você acha que ter acesso a processos seletivos e editais anteriores ajudaria na preparação para uma vaga? Por exemplo, poder consultar detalhadamente como foram processos anteriores de uma empresa?</w:t>
      </w:r>
    </w:p>
    <w:p>
      <w:pPr>
        <w:spacing w:after="30" w:line="221" w:lineRule="auto"/>
      </w:pPr>
      <w:r>
        <w:rPr>
          <w:rFonts w:ascii="Arial" w:hAnsi="Arial"/>
          <w:b/>
          <w:sz w:val="17"/>
        </w:rPr>
        <w:t xml:space="preserve">Entrevistado: </w:t>
      </w:r>
      <w:r>
        <w:rPr>
          <w:rFonts w:ascii="Arial" w:hAnsi="Arial"/>
          <w:sz w:val="17"/>
        </w:rPr>
        <w:t>Pode ajudar. Você pode tentar se preparar o máximo possível, mas acho que, no final, o mais importante é o que você tem a oferecer. Você pode saber o que vai cair em uma prova, mas, se não souber a matéria, não vai passar. Então, ter acesso aos processos anteriores pode ser favorável e ajudar na preparação, mas não pode ser usado como única base. O que será decisivo para conseguir ou não a vaga vai depender da pessoa.</w:t>
      </w:r>
    </w:p>
    <w:p>
      <w:r>
        <w:br w:type="page"/>
      </w:r>
    </w:p>
    <w:p>
      <w:pPr>
        <w:spacing w:after="100"/>
        <w:jc w:val="center"/>
      </w:pPr>
      <w:r>
        <w:rPr>
          <w:rFonts w:ascii="Arial" w:hAnsi="Arial"/>
          <w:b/>
          <w:sz w:val="28"/>
        </w:rPr>
        <w:t>Entrevista 9</w:t>
      </w:r>
    </w:p>
    <w:p>
      <w:pPr>
        <w:spacing w:after="30" w:line="221" w:lineRule="auto"/>
      </w:pPr>
      <w:r>
        <w:rPr>
          <w:rFonts w:ascii="Arial" w:hAnsi="Arial"/>
          <w:b/>
          <w:sz w:val="17"/>
        </w:rPr>
        <w:t xml:space="preserve">Entrevistador: </w:t>
      </w:r>
      <w:r>
        <w:rPr>
          <w:rFonts w:ascii="Arial" w:hAnsi="Arial"/>
          <w:sz w:val="17"/>
        </w:rPr>
        <w:t>Qual é o seu curso e turno?</w:t>
      </w:r>
    </w:p>
    <w:p>
      <w:pPr>
        <w:spacing w:after="30" w:line="221" w:lineRule="auto"/>
      </w:pPr>
      <w:r>
        <w:rPr>
          <w:rFonts w:ascii="Arial" w:hAnsi="Arial"/>
          <w:b/>
          <w:sz w:val="17"/>
        </w:rPr>
        <w:t xml:space="preserve">Entrevistada: </w:t>
      </w:r>
      <w:r>
        <w:rPr>
          <w:rFonts w:ascii="Arial" w:hAnsi="Arial"/>
          <w:sz w:val="17"/>
        </w:rPr>
        <w:t>Engenharia de Controle e Automação, integral.</w:t>
      </w:r>
    </w:p>
    <w:p>
      <w:pPr>
        <w:spacing w:after="30" w:line="221" w:lineRule="auto"/>
      </w:pPr>
      <w:r>
        <w:rPr>
          <w:rFonts w:ascii="Arial" w:hAnsi="Arial"/>
          <w:b/>
          <w:sz w:val="17"/>
        </w:rPr>
        <w:t xml:space="preserve">Entrevistador: </w:t>
      </w:r>
      <w:r>
        <w:rPr>
          <w:rFonts w:ascii="Arial" w:hAnsi="Arial"/>
          <w:sz w:val="17"/>
        </w:rPr>
        <w:t>Qual é o seu período?</w:t>
      </w:r>
    </w:p>
    <w:p>
      <w:pPr>
        <w:spacing w:after="30" w:line="221" w:lineRule="auto"/>
      </w:pPr>
      <w:r>
        <w:rPr>
          <w:rFonts w:ascii="Arial" w:hAnsi="Arial"/>
          <w:b/>
          <w:sz w:val="17"/>
        </w:rPr>
        <w:t xml:space="preserve">Entrevistada: </w:t>
      </w:r>
      <w:r>
        <w:rPr>
          <w:rFonts w:ascii="Arial" w:hAnsi="Arial"/>
          <w:sz w:val="17"/>
        </w:rPr>
        <w:t>Não sei exatamente o período.</w:t>
      </w:r>
    </w:p>
    <w:p>
      <w:pPr>
        <w:spacing w:after="30" w:line="221" w:lineRule="auto"/>
      </w:pPr>
      <w:r>
        <w:rPr>
          <w:rFonts w:ascii="Arial" w:hAnsi="Arial"/>
          <w:b/>
          <w:sz w:val="17"/>
        </w:rPr>
        <w:t xml:space="preserve">Entrevistador: </w:t>
      </w:r>
      <w:r>
        <w:rPr>
          <w:rFonts w:ascii="Arial" w:hAnsi="Arial"/>
          <w:sz w:val="17"/>
        </w:rPr>
        <w:t>Você é estudante bolsista?</w:t>
      </w:r>
    </w:p>
    <w:p>
      <w:pPr>
        <w:spacing w:after="30" w:line="221" w:lineRule="auto"/>
      </w:pPr>
      <w:r>
        <w:rPr>
          <w:rFonts w:ascii="Arial" w:hAnsi="Arial"/>
          <w:b/>
          <w:sz w:val="17"/>
        </w:rPr>
        <w:t xml:space="preserve">Entrevistada: </w:t>
      </w:r>
      <w:r>
        <w:rPr>
          <w:rFonts w:ascii="Arial" w:hAnsi="Arial"/>
          <w:sz w:val="17"/>
        </w:rPr>
        <w:t>Sim. Meu pai é professor da PUC, então tenho bolsa.</w:t>
      </w:r>
    </w:p>
    <w:p>
      <w:pPr>
        <w:spacing w:after="30" w:line="221" w:lineRule="auto"/>
      </w:pPr>
      <w:r>
        <w:rPr>
          <w:rFonts w:ascii="Arial" w:hAnsi="Arial"/>
          <w:b/>
          <w:sz w:val="17"/>
        </w:rPr>
        <w:t xml:space="preserve">Entrevistador: </w:t>
      </w:r>
      <w:r>
        <w:rPr>
          <w:rFonts w:ascii="Arial" w:hAnsi="Arial"/>
          <w:sz w:val="17"/>
        </w:rPr>
        <w:t>Você já participou ou participa de um estágio?</w:t>
      </w:r>
    </w:p>
    <w:p>
      <w:pPr>
        <w:spacing w:after="30" w:line="221" w:lineRule="auto"/>
      </w:pPr>
      <w:r>
        <w:rPr>
          <w:rFonts w:ascii="Arial" w:hAnsi="Arial"/>
          <w:b/>
          <w:sz w:val="17"/>
        </w:rPr>
        <w:t xml:space="preserve">Entrevistada: </w:t>
      </w:r>
      <w:r>
        <w:rPr>
          <w:rFonts w:ascii="Arial" w:hAnsi="Arial"/>
          <w:sz w:val="17"/>
        </w:rPr>
        <w:t>Já participei, mas não participo mais. Fiz parte de um programa do ECOA, a Apple Developer Academy, durante oito meses. Antes disso, também trabalhei no TechGraf, em outro programa.</w:t>
      </w:r>
    </w:p>
    <w:p>
      <w:pPr>
        <w:spacing w:after="30" w:line="221" w:lineRule="auto"/>
      </w:pPr>
      <w:r>
        <w:rPr>
          <w:rFonts w:ascii="Arial" w:hAnsi="Arial"/>
          <w:b/>
          <w:sz w:val="17"/>
        </w:rPr>
        <w:t xml:space="preserve">Entrevistador: </w:t>
      </w:r>
      <w:r>
        <w:rPr>
          <w:rFonts w:ascii="Arial" w:hAnsi="Arial"/>
          <w:sz w:val="17"/>
        </w:rPr>
        <w:t>Quanto tempo você demorou para encontrar essas oportunidades?</w:t>
      </w:r>
    </w:p>
    <w:p>
      <w:pPr>
        <w:spacing w:after="30" w:line="221" w:lineRule="auto"/>
      </w:pPr>
      <w:r>
        <w:rPr>
          <w:rFonts w:ascii="Arial" w:hAnsi="Arial"/>
          <w:b/>
          <w:sz w:val="17"/>
        </w:rPr>
        <w:t xml:space="preserve">Entrevistada: </w:t>
      </w:r>
      <w:r>
        <w:rPr>
          <w:rFonts w:ascii="Arial" w:hAnsi="Arial"/>
          <w:sz w:val="17"/>
        </w:rPr>
        <w:t>Eu conhecia a oportunidade da Apple desde que entrei na PUC, mas as inscrições só abrem a cada dois anos. Então, inscrevi-me quando tive a oportunidade. O programa do TechGraf conheci apenas no segundo período, por meio de uma amiga que já tinha participado dele.</w:t>
      </w:r>
    </w:p>
    <w:p>
      <w:pPr>
        <w:spacing w:after="30" w:line="221" w:lineRule="auto"/>
      </w:pPr>
      <w:r>
        <w:rPr>
          <w:rFonts w:ascii="Arial" w:hAnsi="Arial"/>
          <w:b/>
          <w:sz w:val="17"/>
        </w:rPr>
        <w:t xml:space="preserve">Entrevistador: </w:t>
      </w:r>
      <w:r>
        <w:rPr>
          <w:rFonts w:ascii="Arial" w:hAnsi="Arial"/>
          <w:sz w:val="17"/>
        </w:rPr>
        <w:t>Você sentiu alguma dificuldade enquanto procurava estágio ou alguma outra vaga?</w:t>
      </w:r>
    </w:p>
    <w:p>
      <w:pPr>
        <w:spacing w:after="30" w:line="221" w:lineRule="auto"/>
      </w:pPr>
      <w:r>
        <w:rPr>
          <w:rFonts w:ascii="Arial" w:hAnsi="Arial"/>
          <w:b/>
          <w:sz w:val="17"/>
        </w:rPr>
        <w:t xml:space="preserve">Entrevistada: </w:t>
      </w:r>
      <w:r>
        <w:rPr>
          <w:rFonts w:ascii="Arial" w:hAnsi="Arial"/>
          <w:sz w:val="17"/>
        </w:rPr>
        <w:t>Algumas oportunidades são muito bem divulgadas, como os programas de inovação do ECOA em geral. Sei que, se quiser um estágio de programação ou computação gráfica, também posso encontrar oportunidades no TechGraf. Mas sinto falta de oportunidades mais relacionadas ao meu curso, como Controle e Automação e Robótica. Acho mais difícil encontrar. Talvez a própria PUC não desenvolva tantas oportunidades de estágio nessas áreas, e é algo de que sinto falta.</w:t>
      </w:r>
    </w:p>
    <w:p>
      <w:pPr>
        <w:spacing w:after="30" w:line="221" w:lineRule="auto"/>
      </w:pPr>
      <w:r>
        <w:rPr>
          <w:rFonts w:ascii="Arial" w:hAnsi="Arial"/>
          <w:b/>
          <w:sz w:val="17"/>
        </w:rPr>
        <w:t xml:space="preserve">Entrevistador: </w:t>
      </w:r>
      <w:r>
        <w:rPr>
          <w:rFonts w:ascii="Arial" w:hAnsi="Arial"/>
          <w:sz w:val="17"/>
        </w:rPr>
        <w:t>Como funcionaram os processos de admissão para essas oportunidades?</w:t>
      </w:r>
    </w:p>
    <w:p>
      <w:pPr>
        <w:spacing w:after="30" w:line="221" w:lineRule="auto"/>
      </w:pPr>
      <w:r>
        <w:rPr>
          <w:rFonts w:ascii="Arial" w:hAnsi="Arial"/>
          <w:b/>
          <w:sz w:val="17"/>
        </w:rPr>
        <w:t xml:space="preserve">Entrevistada: </w:t>
      </w:r>
      <w:r>
        <w:rPr>
          <w:rFonts w:ascii="Arial" w:hAnsi="Arial"/>
          <w:sz w:val="17"/>
        </w:rPr>
        <w:t>Nos dois casos houve um formulário de inscrição. No programa do TechGraf, foi um formulário do Google e, posteriormente, fui chamada para uma entrevista. No ECOA, havia um formulário próprio, no qual era necessário enviar uma série de informações solicitadas pelo processo seletivo, e depois também havia uma entrevista. O ECOA também possui Instagram, o que ajudou a conhecer melhor o programa.</w:t>
      </w:r>
    </w:p>
    <w:p>
      <w:pPr>
        <w:spacing w:after="30" w:line="221" w:lineRule="auto"/>
      </w:pPr>
      <w:r>
        <w:rPr>
          <w:rFonts w:ascii="Arial" w:hAnsi="Arial"/>
          <w:b/>
          <w:sz w:val="17"/>
        </w:rPr>
        <w:t xml:space="preserve">Entrevistador: </w:t>
      </w:r>
      <w:r>
        <w:rPr>
          <w:rFonts w:ascii="Arial" w:hAnsi="Arial"/>
          <w:sz w:val="17"/>
        </w:rPr>
        <w:t>Quais informações você considera essenciais na divulgação de uma vaga de estágio?</w:t>
      </w:r>
    </w:p>
    <w:p>
      <w:pPr>
        <w:spacing w:after="30" w:line="221" w:lineRule="auto"/>
      </w:pPr>
      <w:r>
        <w:rPr>
          <w:rFonts w:ascii="Arial" w:hAnsi="Arial"/>
          <w:b/>
          <w:sz w:val="17"/>
        </w:rPr>
        <w:t xml:space="preserve">Entrevistada: </w:t>
      </w:r>
      <w:r>
        <w:rPr>
          <w:rFonts w:ascii="Arial" w:hAnsi="Arial"/>
          <w:sz w:val="17"/>
        </w:rPr>
        <w:t>Os pré-requisitos precisam estar claros. A bolsa-auxílio também deveria ser informada especificamente, porque muitas vagas dizem apenas 'bolsa-auxílio compatível com o mercado', e não sabemos exatamente o que isso significa. A descrição do cargo também é muito importante. Quando entrei na Apple, por exemplo, entrei muito por ser a Apple, mas não sabia exatamente o que faria lá. Também é importante informar o valor da bolsa, a carga horária, quantas horas semanais são esperadas e se o trabalho pode ser híbrido ou não.</w:t>
      </w:r>
    </w:p>
    <w:p>
      <w:pPr>
        <w:spacing w:after="30" w:line="221" w:lineRule="auto"/>
      </w:pPr>
      <w:r>
        <w:rPr>
          <w:rFonts w:ascii="Arial" w:hAnsi="Arial"/>
          <w:b/>
          <w:sz w:val="17"/>
        </w:rPr>
        <w:t xml:space="preserve">Entrevistador: </w:t>
      </w:r>
      <w:r>
        <w:rPr>
          <w:rFonts w:ascii="Arial" w:hAnsi="Arial"/>
          <w:sz w:val="17"/>
        </w:rPr>
        <w:t>Você já participou ou participa de uma iniciação científica ou tecnológica?</w:t>
      </w:r>
    </w:p>
    <w:p>
      <w:pPr>
        <w:spacing w:after="30" w:line="221" w:lineRule="auto"/>
      </w:pPr>
      <w:r>
        <w:rPr>
          <w:rFonts w:ascii="Arial" w:hAnsi="Arial"/>
          <w:b/>
          <w:sz w:val="17"/>
        </w:rPr>
        <w:t xml:space="preserve">Entrevistada: </w:t>
      </w:r>
      <w:r>
        <w:rPr>
          <w:rFonts w:ascii="Arial" w:hAnsi="Arial"/>
          <w:sz w:val="17"/>
        </w:rPr>
        <w:t>Sim, já participei de uma iniciação científica.</w:t>
      </w:r>
    </w:p>
    <w:p>
      <w:pPr>
        <w:spacing w:after="30" w:line="221" w:lineRule="auto"/>
      </w:pPr>
      <w:r>
        <w:rPr>
          <w:rFonts w:ascii="Arial" w:hAnsi="Arial"/>
          <w:b/>
          <w:sz w:val="17"/>
        </w:rPr>
        <w:t xml:space="preserve">Entrevistador: </w:t>
      </w:r>
      <w:r>
        <w:rPr>
          <w:rFonts w:ascii="Arial" w:hAnsi="Arial"/>
          <w:sz w:val="17"/>
        </w:rPr>
        <w:t>Quanto tempo você demorou para encontrar essa oportunidade?</w:t>
      </w:r>
    </w:p>
    <w:p>
      <w:pPr>
        <w:spacing w:after="30" w:line="221" w:lineRule="auto"/>
      </w:pPr>
      <w:r>
        <w:rPr>
          <w:rFonts w:ascii="Arial" w:hAnsi="Arial"/>
          <w:b/>
          <w:sz w:val="17"/>
        </w:rPr>
        <w:t xml:space="preserve">Entrevistada: </w:t>
      </w:r>
      <w:r>
        <w:rPr>
          <w:rFonts w:ascii="Arial" w:hAnsi="Arial"/>
          <w:sz w:val="17"/>
        </w:rPr>
        <w:t>Demorou um tempo. No meu quinto período, recebi um e-mail do Departamento de Engenharia Industrial com algumas propostas. Li as oportunidades, achei interessantes e fui atrás. Talvez, se tivesse perguntado diretamente aos professores, pudesse ter encontrado algo mais cedo. Acho que essas informações poderiam ser mais unificadas e mais divulgadas.</w:t>
      </w:r>
    </w:p>
    <w:p>
      <w:pPr>
        <w:spacing w:after="30" w:line="221" w:lineRule="auto"/>
      </w:pPr>
      <w:r>
        <w:rPr>
          <w:rFonts w:ascii="Arial" w:hAnsi="Arial"/>
          <w:b/>
          <w:sz w:val="17"/>
        </w:rPr>
        <w:t xml:space="preserve">Entrevistador: </w:t>
      </w:r>
      <w:r>
        <w:rPr>
          <w:rFonts w:ascii="Arial" w:hAnsi="Arial"/>
          <w:sz w:val="17"/>
        </w:rPr>
        <w:t>Qual foi sua principal dificuldade para encontrar uma iniciação científica?</w:t>
      </w:r>
    </w:p>
    <w:p>
      <w:pPr>
        <w:spacing w:after="30" w:line="221" w:lineRule="auto"/>
      </w:pPr>
      <w:r>
        <w:rPr>
          <w:rFonts w:ascii="Arial" w:hAnsi="Arial"/>
          <w:b/>
          <w:sz w:val="17"/>
        </w:rPr>
        <w:t xml:space="preserve">Entrevistada: </w:t>
      </w:r>
      <w:r>
        <w:rPr>
          <w:rFonts w:ascii="Arial" w:hAnsi="Arial"/>
          <w:sz w:val="17"/>
        </w:rPr>
        <w:t>Saber onde procurar. Existem professores específicos com quem eu poderia conversar, mas nem sempre o trabalho deles é exatamente o que me interessa. Seria interessante existir algum lugar que unificasse as oportunidades de iniciação científica. Antes de entrar na PUC, fiquei um tempo na UFRJ e recebia e-mails que funcionavam como uma espécie de jornal semanal, reunindo várias oportunidades, inclusive de iniciação científica. Eu achava isso muito bom e sinto que a PUC não possui algo parecido. Também depende muito do departamento. Quando fazia Engenharia da Computação, por exemplo, recebia e-mails do Departamento de Informática com oportunidades da área. Mas, se eu quisesse explorar outra área, como Robótica ou Engenharia de Produção, seria difícil fazer essa ponte.</w:t>
      </w:r>
    </w:p>
    <w:p>
      <w:pPr>
        <w:spacing w:after="30" w:line="221" w:lineRule="auto"/>
      </w:pPr>
      <w:r>
        <w:rPr>
          <w:rFonts w:ascii="Arial" w:hAnsi="Arial"/>
          <w:b/>
          <w:sz w:val="17"/>
        </w:rPr>
        <w:t xml:space="preserve">Entrevistador: </w:t>
      </w:r>
      <w:r>
        <w:rPr>
          <w:rFonts w:ascii="Arial" w:hAnsi="Arial"/>
          <w:sz w:val="17"/>
        </w:rPr>
        <w:t>Por quais meios você conseguiu a oportunidade de iniciação científica?</w:t>
      </w:r>
    </w:p>
    <w:p>
      <w:pPr>
        <w:spacing w:after="30" w:line="221" w:lineRule="auto"/>
      </w:pPr>
      <w:r>
        <w:rPr>
          <w:rFonts w:ascii="Arial" w:hAnsi="Arial"/>
          <w:b/>
          <w:sz w:val="17"/>
        </w:rPr>
        <w:t xml:space="preserve">Entrevistada: </w:t>
      </w:r>
      <w:r>
        <w:rPr>
          <w:rFonts w:ascii="Arial" w:hAnsi="Arial"/>
          <w:sz w:val="17"/>
        </w:rPr>
        <w:t>Recebi um e-mail, fui atrás da pessoa responsável, enviei meu currículo e depois fiz uma entrevista.</w:t>
      </w:r>
    </w:p>
    <w:p>
      <w:pPr>
        <w:spacing w:after="30" w:line="221" w:lineRule="auto"/>
      </w:pPr>
      <w:r>
        <w:rPr>
          <w:rFonts w:ascii="Arial" w:hAnsi="Arial"/>
          <w:b/>
          <w:sz w:val="17"/>
        </w:rPr>
        <w:t xml:space="preserve">Entrevistador: </w:t>
      </w:r>
      <w:r>
        <w:rPr>
          <w:rFonts w:ascii="Arial" w:hAnsi="Arial"/>
          <w:sz w:val="17"/>
        </w:rPr>
        <w:t>Você já foi ou é monitora?</w:t>
      </w:r>
    </w:p>
    <w:p>
      <w:pPr>
        <w:spacing w:after="30" w:line="221" w:lineRule="auto"/>
      </w:pPr>
      <w:r>
        <w:rPr>
          <w:rFonts w:ascii="Arial" w:hAnsi="Arial"/>
          <w:b/>
          <w:sz w:val="17"/>
        </w:rPr>
        <w:t xml:space="preserve">Entrevistada: </w:t>
      </w:r>
      <w:r>
        <w:rPr>
          <w:rFonts w:ascii="Arial" w:hAnsi="Arial"/>
          <w:sz w:val="17"/>
        </w:rPr>
        <w:t>Sim. Já fui monitora de Projeto 1 e atualmente também sou monitora.</w:t>
      </w:r>
    </w:p>
    <w:p>
      <w:pPr>
        <w:spacing w:after="30" w:line="221" w:lineRule="auto"/>
      </w:pPr>
      <w:r>
        <w:rPr>
          <w:rFonts w:ascii="Arial" w:hAnsi="Arial"/>
          <w:b/>
          <w:sz w:val="17"/>
        </w:rPr>
        <w:t xml:space="preserve">Entrevistador: </w:t>
      </w:r>
      <w:r>
        <w:rPr>
          <w:rFonts w:ascii="Arial" w:hAnsi="Arial"/>
          <w:sz w:val="17"/>
        </w:rPr>
        <w:t>Quanto tempo você demorou para encontrar uma oportunidade de monitoria?</w:t>
      </w:r>
    </w:p>
    <w:p>
      <w:pPr>
        <w:spacing w:after="30" w:line="221" w:lineRule="auto"/>
      </w:pPr>
      <w:r>
        <w:rPr>
          <w:rFonts w:ascii="Arial" w:hAnsi="Arial"/>
          <w:b/>
          <w:sz w:val="17"/>
        </w:rPr>
        <w:t xml:space="preserve">Entrevistada: </w:t>
      </w:r>
      <w:r>
        <w:rPr>
          <w:rFonts w:ascii="Arial" w:hAnsi="Arial"/>
          <w:sz w:val="17"/>
        </w:rPr>
        <w:t>Não demorou. Acho que monitoria é algo que a PUC divulga bem. Você recebe um e-mail e, se pesquisar pelo processo seletivo de monitoria no Google, também consegue encontrar facilmente.</w:t>
      </w:r>
    </w:p>
    <w:p>
      <w:pPr>
        <w:spacing w:after="30" w:line="221" w:lineRule="auto"/>
      </w:pPr>
      <w:r>
        <w:rPr>
          <w:rFonts w:ascii="Arial" w:hAnsi="Arial"/>
          <w:b/>
          <w:sz w:val="17"/>
        </w:rPr>
        <w:t xml:space="preserve">Entrevistador: </w:t>
      </w:r>
      <w:r>
        <w:rPr>
          <w:rFonts w:ascii="Arial" w:hAnsi="Arial"/>
          <w:sz w:val="17"/>
        </w:rPr>
        <w:t>Então você não teve dificuldades para encontrar monitoria?</w:t>
      </w:r>
    </w:p>
    <w:p>
      <w:pPr>
        <w:spacing w:after="30" w:line="221" w:lineRule="auto"/>
      </w:pPr>
      <w:r>
        <w:rPr>
          <w:rFonts w:ascii="Arial" w:hAnsi="Arial"/>
          <w:b/>
          <w:sz w:val="17"/>
        </w:rPr>
        <w:t xml:space="preserve">Entrevistada: </w:t>
      </w:r>
      <w:r>
        <w:rPr>
          <w:rFonts w:ascii="Arial" w:hAnsi="Arial"/>
          <w:sz w:val="17"/>
        </w:rPr>
        <w:t>Não.</w:t>
      </w:r>
    </w:p>
    <w:p>
      <w:pPr>
        <w:spacing w:after="30" w:line="221" w:lineRule="auto"/>
      </w:pPr>
      <w:r>
        <w:rPr>
          <w:rFonts w:ascii="Arial" w:hAnsi="Arial"/>
          <w:b/>
          <w:sz w:val="17"/>
        </w:rPr>
        <w:t xml:space="preserve">Entrevistador: </w:t>
      </w:r>
      <w:r>
        <w:rPr>
          <w:rFonts w:ascii="Arial" w:hAnsi="Arial"/>
          <w:sz w:val="17"/>
        </w:rPr>
        <w:t>De forma geral, quando você procura oportunidades como estágio ou iniciação científica, onde costuma procurar primeiro?</w:t>
      </w:r>
    </w:p>
    <w:p>
      <w:pPr>
        <w:spacing w:after="30" w:line="221" w:lineRule="auto"/>
      </w:pPr>
      <w:r>
        <w:rPr>
          <w:rFonts w:ascii="Arial" w:hAnsi="Arial"/>
          <w:b/>
          <w:sz w:val="17"/>
        </w:rPr>
        <w:t xml:space="preserve">Entrevistada: </w:t>
      </w:r>
      <w:r>
        <w:rPr>
          <w:rFonts w:ascii="Arial" w:hAnsi="Arial"/>
          <w:sz w:val="17"/>
        </w:rPr>
        <w:t>Se estou pensando em algo específico, às vezes converso com algum professor que trabalha com aquilo ou que conhece bastante da área. Caso contrário, procuro nos e-mails. Já aconteceu de eu querer procurar iniciação científica e pesquisar na minha própria caixa de entrada por 'iniciação científica' para encontrar oportunidades que já tinham sido enviadas. Não existe um lugar específico em que eu procure.</w:t>
      </w:r>
    </w:p>
    <w:p>
      <w:pPr>
        <w:spacing w:after="30" w:line="221" w:lineRule="auto"/>
      </w:pPr>
      <w:r>
        <w:rPr>
          <w:rFonts w:ascii="Arial" w:hAnsi="Arial"/>
          <w:b/>
          <w:sz w:val="17"/>
        </w:rPr>
        <w:t xml:space="preserve">Entrevistador: </w:t>
      </w:r>
      <w:r>
        <w:rPr>
          <w:rFonts w:ascii="Arial" w:hAnsi="Arial"/>
          <w:sz w:val="17"/>
        </w:rPr>
        <w:t>Por onde você preferiria receber alertas sobre vagas de estágio, iniciação científica e outras oportunidades?</w:t>
      </w:r>
    </w:p>
    <w:p>
      <w:pPr>
        <w:spacing w:after="30" w:line="221" w:lineRule="auto"/>
      </w:pPr>
      <w:r>
        <w:rPr>
          <w:rFonts w:ascii="Arial" w:hAnsi="Arial"/>
          <w:b/>
          <w:sz w:val="17"/>
        </w:rPr>
        <w:t xml:space="preserve">Entrevistada: </w:t>
      </w:r>
      <w:r>
        <w:rPr>
          <w:rFonts w:ascii="Arial" w:hAnsi="Arial"/>
          <w:sz w:val="17"/>
        </w:rPr>
        <w:t>Por e-mail.</w:t>
      </w:r>
    </w:p>
    <w:p>
      <w:pPr>
        <w:spacing w:after="30" w:line="221" w:lineRule="auto"/>
      </w:pPr>
      <w:r>
        <w:rPr>
          <w:rFonts w:ascii="Arial" w:hAnsi="Arial"/>
          <w:b/>
          <w:sz w:val="17"/>
        </w:rPr>
        <w:t xml:space="preserve">Entrevistador: </w:t>
      </w:r>
      <w:r>
        <w:rPr>
          <w:rFonts w:ascii="Arial" w:hAnsi="Arial"/>
          <w:sz w:val="17"/>
        </w:rPr>
        <w:t>Você já perdeu alguma oportunidade devido à falta de divulgação ou por não ter visto a informação dentro do prazo?</w:t>
      </w:r>
    </w:p>
    <w:p>
      <w:pPr>
        <w:spacing w:after="30" w:line="221" w:lineRule="auto"/>
      </w:pPr>
      <w:r>
        <w:rPr>
          <w:rFonts w:ascii="Arial" w:hAnsi="Arial"/>
          <w:b/>
          <w:sz w:val="17"/>
        </w:rPr>
        <w:t xml:space="preserve">Entrevistada: </w:t>
      </w:r>
      <w:r>
        <w:rPr>
          <w:rFonts w:ascii="Arial" w:hAnsi="Arial"/>
          <w:sz w:val="17"/>
        </w:rPr>
        <w:t>Sim. O próprio programa do TechGraf foi uma oportunidade em que eu queria ter me inscrito antes, mas o e-mail foi para o spam ou algo parecido. Acabei não vendo e, quando percebi, o prazo de inscrição já tinha terminado.</w:t>
      </w:r>
    </w:p>
    <w:p>
      <w:pPr>
        <w:spacing w:after="30" w:line="221" w:lineRule="auto"/>
      </w:pPr>
      <w:r>
        <w:rPr>
          <w:rFonts w:ascii="Arial" w:hAnsi="Arial"/>
          <w:b/>
          <w:sz w:val="17"/>
        </w:rPr>
        <w:t xml:space="preserve">Entrevistador: </w:t>
      </w:r>
      <w:r>
        <w:rPr>
          <w:rFonts w:ascii="Arial" w:hAnsi="Arial"/>
          <w:sz w:val="17"/>
        </w:rPr>
        <w:t>Por último, você acha que o acesso a editais e processos seletivos anteriores colaboraria para alcançar seus objetivos? Por exemplo, conhecer melhor o processo e o perfil das pessoas que foram admitidas?</w:t>
      </w:r>
    </w:p>
    <w:p>
      <w:pPr>
        <w:spacing w:after="30" w:line="221" w:lineRule="auto"/>
      </w:pPr>
      <w:r>
        <w:rPr>
          <w:rFonts w:ascii="Arial" w:hAnsi="Arial"/>
          <w:b/>
          <w:sz w:val="17"/>
        </w:rPr>
        <w:t xml:space="preserve">Entrevistada: </w:t>
      </w:r>
      <w:r>
        <w:rPr>
          <w:rFonts w:ascii="Arial" w:hAnsi="Arial"/>
          <w:sz w:val="17"/>
        </w:rPr>
        <w:t>Sim. Acho que ajudaria a ter uma noção melhor do que eles esperam dos candidatos.</w:t>
      </w:r>
    </w:p>
    <w:p>
      <w:r>
        <w:br w:type="page"/>
      </w:r>
    </w:p>
    <w:p>
      <w:pPr>
        <w:spacing w:after="100"/>
        <w:jc w:val="center"/>
      </w:pPr>
      <w:r>
        <w:rPr>
          <w:rFonts w:ascii="Arial" w:hAnsi="Arial"/>
          <w:b/>
          <w:sz w:val="28"/>
        </w:rPr>
        <w:t>Entrevista 10</w:t>
      </w:r>
    </w:p>
    <w:p>
      <w:pPr>
        <w:spacing w:after="30" w:line="221" w:lineRule="auto"/>
      </w:pPr>
      <w:r>
        <w:rPr>
          <w:rFonts w:ascii="Arial" w:hAnsi="Arial"/>
          <w:b/>
          <w:sz w:val="17"/>
        </w:rPr>
        <w:t xml:space="preserve">Entrevistador: </w:t>
      </w:r>
      <w:r>
        <w:rPr>
          <w:rFonts w:ascii="Arial" w:hAnsi="Arial"/>
          <w:sz w:val="17"/>
        </w:rPr>
        <w:t>Qual é o seu curso e turno?</w:t>
      </w:r>
    </w:p>
    <w:p>
      <w:pPr>
        <w:spacing w:after="30" w:line="221" w:lineRule="auto"/>
      </w:pPr>
      <w:r>
        <w:rPr>
          <w:rFonts w:ascii="Arial" w:hAnsi="Arial"/>
          <w:b/>
          <w:sz w:val="17"/>
        </w:rPr>
        <w:t xml:space="preserve">Entrevistado: </w:t>
      </w:r>
      <w:r>
        <w:rPr>
          <w:rFonts w:ascii="Arial" w:hAnsi="Arial"/>
          <w:sz w:val="17"/>
        </w:rPr>
        <w:t>Engenharia Elétrica, integral.</w:t>
      </w:r>
    </w:p>
    <w:p>
      <w:pPr>
        <w:spacing w:after="30" w:line="221" w:lineRule="auto"/>
      </w:pPr>
      <w:r>
        <w:rPr>
          <w:rFonts w:ascii="Arial" w:hAnsi="Arial"/>
          <w:b/>
          <w:sz w:val="17"/>
        </w:rPr>
        <w:t xml:space="preserve">Entrevistador: </w:t>
      </w:r>
      <w:r>
        <w:rPr>
          <w:rFonts w:ascii="Arial" w:hAnsi="Arial"/>
          <w:sz w:val="17"/>
        </w:rPr>
        <w:t>Qual período você está cursando?</w:t>
      </w:r>
    </w:p>
    <w:p>
      <w:pPr>
        <w:spacing w:after="30" w:line="221" w:lineRule="auto"/>
      </w:pPr>
      <w:r>
        <w:rPr>
          <w:rFonts w:ascii="Arial" w:hAnsi="Arial"/>
          <w:b/>
          <w:sz w:val="17"/>
        </w:rPr>
        <w:t xml:space="preserve">Entrevistado: </w:t>
      </w:r>
      <w:r>
        <w:rPr>
          <w:rFonts w:ascii="Arial" w:hAnsi="Arial"/>
          <w:sz w:val="17"/>
        </w:rPr>
        <w:t>Sexto período.</w:t>
      </w:r>
    </w:p>
    <w:p>
      <w:pPr>
        <w:spacing w:after="30" w:line="221" w:lineRule="auto"/>
      </w:pPr>
      <w:r>
        <w:rPr>
          <w:rFonts w:ascii="Arial" w:hAnsi="Arial"/>
          <w:b/>
          <w:sz w:val="17"/>
        </w:rPr>
        <w:t xml:space="preserve">Entrevistador: </w:t>
      </w:r>
      <w:r>
        <w:rPr>
          <w:rFonts w:ascii="Arial" w:hAnsi="Arial"/>
          <w:sz w:val="17"/>
        </w:rPr>
        <w:t>Você é estudante bolsista?</w:t>
      </w:r>
    </w:p>
    <w:p>
      <w:pPr>
        <w:spacing w:after="30" w:line="221" w:lineRule="auto"/>
      </w:pPr>
      <w:r>
        <w:rPr>
          <w:rFonts w:ascii="Arial" w:hAnsi="Arial"/>
          <w:b/>
          <w:sz w:val="17"/>
        </w:rPr>
        <w:t xml:space="preserve">Entrevistado: </w:t>
      </w:r>
      <w:r>
        <w:rPr>
          <w:rFonts w:ascii="Arial" w:hAnsi="Arial"/>
          <w:sz w:val="17"/>
        </w:rPr>
        <w:t>Sim. Sou bolsista de desempenho pelo vestibular.</w:t>
      </w:r>
    </w:p>
    <w:p>
      <w:pPr>
        <w:spacing w:after="30" w:line="221" w:lineRule="auto"/>
      </w:pPr>
      <w:r>
        <w:rPr>
          <w:rFonts w:ascii="Arial" w:hAnsi="Arial"/>
          <w:b/>
          <w:sz w:val="17"/>
        </w:rPr>
        <w:t xml:space="preserve">Entrevistador: </w:t>
      </w:r>
      <w:r>
        <w:rPr>
          <w:rFonts w:ascii="Arial" w:hAnsi="Arial"/>
          <w:sz w:val="17"/>
        </w:rPr>
        <w:t>Você já estagia?</w:t>
      </w:r>
    </w:p>
    <w:p>
      <w:pPr>
        <w:spacing w:after="30" w:line="221" w:lineRule="auto"/>
      </w:pPr>
      <w:r>
        <w:rPr>
          <w:rFonts w:ascii="Arial" w:hAnsi="Arial"/>
          <w:b/>
          <w:sz w:val="17"/>
        </w:rPr>
        <w:t xml:space="preserve">Entrevistado: </w:t>
      </w:r>
      <w:r>
        <w:rPr>
          <w:rFonts w:ascii="Arial" w:hAnsi="Arial"/>
          <w:sz w:val="17"/>
        </w:rPr>
        <w:t>Sim. Atualmente estou no último mês do meu estágio no TechGraf. Estou estagiando desde o segundo período da graduação, há aproximadamente dois anos.</w:t>
      </w:r>
    </w:p>
    <w:p>
      <w:pPr>
        <w:spacing w:after="30" w:line="221" w:lineRule="auto"/>
      </w:pPr>
      <w:r>
        <w:rPr>
          <w:rFonts w:ascii="Arial" w:hAnsi="Arial"/>
          <w:b/>
          <w:sz w:val="17"/>
        </w:rPr>
        <w:t xml:space="preserve">Entrevistador: </w:t>
      </w:r>
      <w:r>
        <w:rPr>
          <w:rFonts w:ascii="Arial" w:hAnsi="Arial"/>
          <w:sz w:val="17"/>
        </w:rPr>
        <w:t>A partir do momento em que você começou a procurar estágio, quanto tempo demorou para encontrar uma oportunidade?</w:t>
      </w:r>
    </w:p>
    <w:p>
      <w:pPr>
        <w:spacing w:after="30" w:line="221" w:lineRule="auto"/>
      </w:pPr>
      <w:r>
        <w:rPr>
          <w:rFonts w:ascii="Arial" w:hAnsi="Arial"/>
          <w:b/>
          <w:sz w:val="17"/>
        </w:rPr>
        <w:t xml:space="preserve">Entrevistado: </w:t>
      </w:r>
      <w:r>
        <w:rPr>
          <w:rFonts w:ascii="Arial" w:hAnsi="Arial"/>
          <w:sz w:val="17"/>
        </w:rPr>
        <w:t>Menos de um ano. Acho que meu estágio foi um pouco uma exceção, porque a oportunidade apareceu de forma inesperada. Um amigo meu da escola tinha um pai que trabalhava no TechGraf. Em uma conversa, ele comentou com o pai que eu poderia ser um futuro estagiário. Depois, passou o contato dele para mim e acabei conseguindo a oportunidade.</w:t>
      </w:r>
    </w:p>
    <w:p>
      <w:pPr>
        <w:spacing w:after="30" w:line="221" w:lineRule="auto"/>
      </w:pPr>
      <w:r>
        <w:rPr>
          <w:rFonts w:ascii="Arial" w:hAnsi="Arial"/>
          <w:b/>
          <w:sz w:val="17"/>
        </w:rPr>
        <w:t xml:space="preserve">Entrevistador: </w:t>
      </w:r>
      <w:r>
        <w:rPr>
          <w:rFonts w:ascii="Arial" w:hAnsi="Arial"/>
          <w:sz w:val="17"/>
        </w:rPr>
        <w:t>Quais informações você considera essenciais na divulgação de uma vaga de estágio?</w:t>
      </w:r>
    </w:p>
    <w:p>
      <w:pPr>
        <w:spacing w:after="30" w:line="221" w:lineRule="auto"/>
      </w:pPr>
      <w:r>
        <w:rPr>
          <w:rFonts w:ascii="Arial" w:hAnsi="Arial"/>
          <w:b/>
          <w:sz w:val="17"/>
        </w:rPr>
        <w:t xml:space="preserve">Entrevistado: </w:t>
      </w:r>
      <w:r>
        <w:rPr>
          <w:rFonts w:ascii="Arial" w:hAnsi="Arial"/>
          <w:sz w:val="17"/>
        </w:rPr>
        <w:t>Acho importante informar para quais cursos a vaga é destinada, a região ou local de trabalho, o salário e a carga horária.</w:t>
      </w:r>
    </w:p>
    <w:p>
      <w:pPr>
        <w:spacing w:after="30" w:line="221" w:lineRule="auto"/>
      </w:pPr>
      <w:r>
        <w:rPr>
          <w:rFonts w:ascii="Arial" w:hAnsi="Arial"/>
          <w:b/>
          <w:sz w:val="17"/>
        </w:rPr>
        <w:t xml:space="preserve">Entrevistador: </w:t>
      </w:r>
      <w:r>
        <w:rPr>
          <w:rFonts w:ascii="Arial" w:hAnsi="Arial"/>
          <w:sz w:val="17"/>
        </w:rPr>
        <w:t>Em relação ao salário, você acha importante divulgar um valor específico ou seria suficiente informar que é 'compatível com o mercado'?</w:t>
      </w:r>
    </w:p>
    <w:p>
      <w:pPr>
        <w:spacing w:after="30" w:line="221" w:lineRule="auto"/>
      </w:pPr>
      <w:r>
        <w:rPr>
          <w:rFonts w:ascii="Arial" w:hAnsi="Arial"/>
          <w:b/>
          <w:sz w:val="17"/>
        </w:rPr>
        <w:t xml:space="preserve">Entrevistado: </w:t>
      </w:r>
      <w:r>
        <w:rPr>
          <w:rFonts w:ascii="Arial" w:hAnsi="Arial"/>
          <w:sz w:val="17"/>
        </w:rPr>
        <w:t>Acho importante que o valor esteja especificado na divulgação da vaga. Para estágios dentro da PUC, os salários geralmente não são muito altos, ficando em torno de R$ 1.000 a R$ 1.500. Para fora da PUC, considero que um valor bom para estágio seria a partir de R$ 2.000.</w:t>
      </w:r>
    </w:p>
    <w:p>
      <w:pPr>
        <w:spacing w:after="30" w:line="221" w:lineRule="auto"/>
      </w:pPr>
      <w:r>
        <w:rPr>
          <w:rFonts w:ascii="Arial" w:hAnsi="Arial"/>
          <w:b/>
          <w:sz w:val="17"/>
        </w:rPr>
        <w:t xml:space="preserve">Entrevistador: </w:t>
      </w:r>
      <w:r>
        <w:rPr>
          <w:rFonts w:ascii="Arial" w:hAnsi="Arial"/>
          <w:sz w:val="17"/>
        </w:rPr>
        <w:t>Você já participou ou participa de uma iniciação científica ou tecnológica?</w:t>
      </w:r>
    </w:p>
    <w:p>
      <w:pPr>
        <w:spacing w:after="30" w:line="221" w:lineRule="auto"/>
      </w:pPr>
      <w:r>
        <w:rPr>
          <w:rFonts w:ascii="Arial" w:hAnsi="Arial"/>
          <w:b/>
          <w:sz w:val="17"/>
        </w:rPr>
        <w:t xml:space="preserve">Entrevistado: </w:t>
      </w:r>
      <w:r>
        <w:rPr>
          <w:rFonts w:ascii="Arial" w:hAnsi="Arial"/>
          <w:sz w:val="17"/>
        </w:rPr>
        <w:t>Estou começando neste período minha primeira iniciação científica na graduação.</w:t>
      </w:r>
    </w:p>
    <w:p>
      <w:pPr>
        <w:spacing w:after="30" w:line="221" w:lineRule="auto"/>
      </w:pPr>
      <w:r>
        <w:rPr>
          <w:rFonts w:ascii="Arial" w:hAnsi="Arial"/>
          <w:b/>
          <w:sz w:val="17"/>
        </w:rPr>
        <w:t xml:space="preserve">Entrevistador: </w:t>
      </w:r>
      <w:r>
        <w:rPr>
          <w:rFonts w:ascii="Arial" w:hAnsi="Arial"/>
          <w:sz w:val="17"/>
        </w:rPr>
        <w:t>Quanto tempo você demorou para encontrar essa oportunidade?</w:t>
      </w:r>
    </w:p>
    <w:p>
      <w:pPr>
        <w:spacing w:after="30" w:line="221" w:lineRule="auto"/>
      </w:pPr>
      <w:r>
        <w:rPr>
          <w:rFonts w:ascii="Arial" w:hAnsi="Arial"/>
          <w:b/>
          <w:sz w:val="17"/>
        </w:rPr>
        <w:t xml:space="preserve">Entrevistado: </w:t>
      </w:r>
      <w:r>
        <w:rPr>
          <w:rFonts w:ascii="Arial" w:hAnsi="Arial"/>
          <w:sz w:val="17"/>
        </w:rPr>
        <w:t>Foi outra oportunidade que apareceu de forma inesperada. Um amigo da graduação já fazia iniciação científica e surgiu outra vaga no laboratório de simuladores. Ele achou que a vaga combinava comigo e me recomendou. Conversei com o professor e acabei entrando.</w:t>
      </w:r>
    </w:p>
    <w:p>
      <w:pPr>
        <w:spacing w:after="30" w:line="221" w:lineRule="auto"/>
      </w:pPr>
      <w:r>
        <w:rPr>
          <w:rFonts w:ascii="Arial" w:hAnsi="Arial"/>
          <w:b/>
          <w:sz w:val="17"/>
        </w:rPr>
        <w:t xml:space="preserve">Entrevistador: </w:t>
      </w:r>
      <w:r>
        <w:rPr>
          <w:rFonts w:ascii="Arial" w:hAnsi="Arial"/>
          <w:sz w:val="17"/>
        </w:rPr>
        <w:t>Você já foi ou é monitor?</w:t>
      </w:r>
    </w:p>
    <w:p>
      <w:pPr>
        <w:spacing w:after="30" w:line="221" w:lineRule="auto"/>
      </w:pPr>
      <w:r>
        <w:rPr>
          <w:rFonts w:ascii="Arial" w:hAnsi="Arial"/>
          <w:b/>
          <w:sz w:val="17"/>
        </w:rPr>
        <w:t xml:space="preserve">Entrevistado: </w:t>
      </w:r>
      <w:r>
        <w:rPr>
          <w:rFonts w:ascii="Arial" w:hAnsi="Arial"/>
          <w:sz w:val="17"/>
        </w:rPr>
        <w:t>Sim. Atualmente sou monitor de Física 3. Também fui monitor de Física 3 no período passado e de Física 2 dois períodos atrás.</w:t>
      </w:r>
    </w:p>
    <w:p>
      <w:pPr>
        <w:spacing w:after="30" w:line="221" w:lineRule="auto"/>
      </w:pPr>
      <w:r>
        <w:rPr>
          <w:rFonts w:ascii="Arial" w:hAnsi="Arial"/>
          <w:b/>
          <w:sz w:val="17"/>
        </w:rPr>
        <w:t xml:space="preserve">Entrevistador: </w:t>
      </w:r>
      <w:r>
        <w:rPr>
          <w:rFonts w:ascii="Arial" w:hAnsi="Arial"/>
          <w:sz w:val="17"/>
        </w:rPr>
        <w:t>Quanto tempo você demorou para encontrar uma oportunidade de monitoria?</w:t>
      </w:r>
    </w:p>
    <w:p>
      <w:pPr>
        <w:spacing w:after="30" w:line="221" w:lineRule="auto"/>
      </w:pPr>
      <w:r>
        <w:rPr>
          <w:rFonts w:ascii="Arial" w:hAnsi="Arial"/>
          <w:b/>
          <w:sz w:val="17"/>
        </w:rPr>
        <w:t xml:space="preserve">Entrevistado: </w:t>
      </w:r>
      <w:r>
        <w:rPr>
          <w:rFonts w:ascii="Arial" w:hAnsi="Arial"/>
          <w:sz w:val="17"/>
        </w:rPr>
        <w:t>Fiz pelo sistema PUC Básico. No fim de cada período, são abertas vagas de monitoria. Inscrevi-me para algumas disciplinas, como Cálculo, Álgebra e Física, e fui chamado. Em geral, levou aproximadamente uma semana entre demonstrar interesse e receber a oportunidade. Na primeira vez, cheguei a ser selecionado para monitoria de Álgebra 1, mas não recebi nenhuma notificação ou e-mail informando isso. Depois, surgiu a oportunidade de ser monitor de Física 2 e optei por ela.</w:t>
      </w:r>
    </w:p>
    <w:p>
      <w:pPr>
        <w:spacing w:after="30" w:line="221" w:lineRule="auto"/>
      </w:pPr>
      <w:r>
        <w:rPr>
          <w:rFonts w:ascii="Arial" w:hAnsi="Arial"/>
          <w:b/>
          <w:sz w:val="17"/>
        </w:rPr>
        <w:t xml:space="preserve">Entrevistador: </w:t>
      </w:r>
      <w:r>
        <w:rPr>
          <w:rFonts w:ascii="Arial" w:hAnsi="Arial"/>
          <w:sz w:val="17"/>
        </w:rPr>
        <w:t>De forma geral, como você procura oportunidades de estágio, iniciação científica e monitoria?</w:t>
      </w:r>
    </w:p>
    <w:p>
      <w:pPr>
        <w:spacing w:after="30" w:line="221" w:lineRule="auto"/>
      </w:pPr>
      <w:r>
        <w:rPr>
          <w:rFonts w:ascii="Arial" w:hAnsi="Arial"/>
          <w:b/>
          <w:sz w:val="17"/>
        </w:rPr>
        <w:t xml:space="preserve">Entrevistado: </w:t>
      </w:r>
      <w:r>
        <w:rPr>
          <w:rFonts w:ascii="Arial" w:hAnsi="Arial"/>
          <w:sz w:val="17"/>
        </w:rPr>
        <w:t>Algumas oportunidades aparecem de forma isolada por e-mail, mas acho muito importante conhecer pessoas dentro da faculdade. Entrei no estágio por causa de um amigo da escola e na iniciação científica por causa de um amigo da faculdade. Além disso, outras oportunidades já chegaram até mim por meio de amigos. Acho que o relacionamento com professores e outros alunos é muito importante. Se você não conhece muitas pessoas, precisa correr atrás dos professores e perguntar sobre oportunidades. Conheço, por exemplo, uma pessoa que gostava muito de uma disciplina e enviou um e-mail ao professor perguntando se ele conhecia algum estágio relacionado ao assunto. O professor acabou chamando essa pessoa para fazer estágio no TechGraf. Então, acho que o relacionamento com professores e alunos é uma das principais formas de encontrar oportunidades.</w:t>
      </w:r>
    </w:p>
    <w:p>
      <w:pPr>
        <w:spacing w:after="30" w:line="221" w:lineRule="auto"/>
      </w:pPr>
      <w:r>
        <w:rPr>
          <w:rFonts w:ascii="Arial" w:hAnsi="Arial"/>
          <w:b/>
          <w:sz w:val="17"/>
        </w:rPr>
        <w:t xml:space="preserve">Entrevistador: </w:t>
      </w:r>
      <w:r>
        <w:rPr>
          <w:rFonts w:ascii="Arial" w:hAnsi="Arial"/>
          <w:sz w:val="17"/>
        </w:rPr>
        <w:t>Você já perdeu alguma oportunidade que queria devido à falta de divulgação?</w:t>
      </w:r>
    </w:p>
    <w:p>
      <w:pPr>
        <w:spacing w:after="30" w:line="221" w:lineRule="auto"/>
      </w:pPr>
      <w:r>
        <w:rPr>
          <w:rFonts w:ascii="Arial" w:hAnsi="Arial"/>
          <w:b/>
          <w:sz w:val="17"/>
        </w:rPr>
        <w:t xml:space="preserve">Entrevistado: </w:t>
      </w:r>
      <w:r>
        <w:rPr>
          <w:rFonts w:ascii="Arial" w:hAnsi="Arial"/>
          <w:sz w:val="17"/>
        </w:rPr>
        <w:t>Para oportunidades fora da PUC, acho que a situação é mais complicada. Dentro da PUC, sempre existem pessoas divulgando as oportunidades, mas, fora dela, a divulgação é um pouco mais difícil. Ainda não procurei muito por estágios fora da PUC, mas acredito que será mais difícil encontrar essas oportunidades do que as internas.</w:t>
      </w:r>
    </w:p>
    <w:p>
      <w:pPr>
        <w:spacing w:after="30" w:line="221" w:lineRule="auto"/>
      </w:pPr>
      <w:r>
        <w:rPr>
          <w:rFonts w:ascii="Arial" w:hAnsi="Arial"/>
          <w:b/>
          <w:sz w:val="17"/>
        </w:rPr>
        <w:t xml:space="preserve">Entrevistador: </w:t>
      </w:r>
      <w:r>
        <w:rPr>
          <w:rFonts w:ascii="Arial" w:hAnsi="Arial"/>
          <w:sz w:val="17"/>
        </w:rPr>
        <w:t>Por onde você preferiria receber alertas sobre essas vagas? E-mail, notificação no celular ou WhatsApp?</w:t>
      </w:r>
    </w:p>
    <w:p>
      <w:pPr>
        <w:spacing w:after="30" w:line="221" w:lineRule="auto"/>
      </w:pPr>
      <w:r>
        <w:rPr>
          <w:rFonts w:ascii="Arial" w:hAnsi="Arial"/>
          <w:b/>
          <w:sz w:val="17"/>
        </w:rPr>
        <w:t xml:space="preserve">Entrevistado: </w:t>
      </w:r>
      <w:r>
        <w:rPr>
          <w:rFonts w:ascii="Arial" w:hAnsi="Arial"/>
          <w:sz w:val="17"/>
        </w:rPr>
        <w:t>Acho que e-mail é bom.</w:t>
      </w:r>
    </w:p>
    <w:p>
      <w:pPr>
        <w:spacing w:after="30" w:line="221" w:lineRule="auto"/>
      </w:pPr>
      <w:r>
        <w:rPr>
          <w:rFonts w:ascii="Arial" w:hAnsi="Arial"/>
          <w:b/>
          <w:sz w:val="17"/>
        </w:rPr>
        <w:t xml:space="preserve">Entrevistador: </w:t>
      </w:r>
      <w:r>
        <w:rPr>
          <w:rFonts w:ascii="Arial" w:hAnsi="Arial"/>
          <w:sz w:val="17"/>
        </w:rPr>
        <w:t>Por último, você acha que ter acesso a editais e processos seletivos anteriores ajudaria a alcançar seus objetivos?</w:t>
      </w:r>
    </w:p>
    <w:p>
      <w:pPr>
        <w:spacing w:after="30" w:line="221" w:lineRule="auto"/>
      </w:pPr>
      <w:r>
        <w:rPr>
          <w:rFonts w:ascii="Arial" w:hAnsi="Arial"/>
          <w:b/>
          <w:sz w:val="17"/>
        </w:rPr>
        <w:t xml:space="preserve">Entrevistado: </w:t>
      </w:r>
      <w:r>
        <w:rPr>
          <w:rFonts w:ascii="Arial" w:hAnsi="Arial"/>
          <w:sz w:val="17"/>
        </w:rPr>
        <w:t>Sim, com certeza.</w:t>
      </w:r>
    </w:p>
    <w:sectPr w:rsidR="00FC693F" w:rsidRPr="0006063C" w:rsidSect="00034616">
      <w:pgSz w:w="12240" w:h="15840"/>
      <w:pgMar w:top="709" w:right="822" w:bottom="709"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